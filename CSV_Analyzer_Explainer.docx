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85CD" w14:textId="77777777" w:rsidR="005E21EB" w:rsidRDefault="005E21EB"/>
    <w:p w14:paraId="1F9EDBFB" w14:textId="498C6641" w:rsidR="005E21EB" w:rsidRDefault="00000000">
      <w:pPr>
        <w:jc w:val="center"/>
      </w:pPr>
      <w:r>
        <w:rPr>
          <w:rFonts w:ascii="Arial" w:hAnsi="Arial"/>
          <w:b/>
          <w:color w:val="1F4E79"/>
          <w:sz w:val="40"/>
        </w:rPr>
        <w:t xml:space="preserve">CSV Data Analyzer </w:t>
      </w:r>
    </w:p>
    <w:p w14:paraId="2C69F17E" w14:textId="77777777" w:rsidR="005E21EB" w:rsidRDefault="005E21EB"/>
    <w:p w14:paraId="77624949" w14:textId="77777777" w:rsidR="005E21EB" w:rsidRDefault="00000000">
      <w:pPr>
        <w:pStyle w:val="Heading1"/>
      </w:pPr>
      <w:r>
        <w:rPr>
          <w:rFonts w:ascii="Arial" w:hAnsi="Arial"/>
          <w:color w:val="1F4E79"/>
        </w:rPr>
        <w:t>1.  What is this project?</w:t>
      </w:r>
    </w:p>
    <w:p w14:paraId="10A25F8C" w14:textId="77777777" w:rsidR="005E21EB" w:rsidRDefault="00000000">
      <w:pPr>
        <w:spacing w:after="120"/>
      </w:pPr>
      <w:r>
        <w:rPr>
          <w:rFonts w:ascii="Arial" w:hAnsi="Arial"/>
          <w:color w:val="333333"/>
        </w:rPr>
        <w:t>Imagine you have a big Excel-like file — a CSV file — filled with rows of numbers: student marks, sales figures, temperatures, anything. This project is a small computer program written in the C programming language that reads that file and automatically tells you the key statistics for every numeric column: the average, the middle value, the lowest number, and the highest number.</w:t>
      </w:r>
    </w:p>
    <w:p w14:paraId="4038323C" w14:textId="77777777" w:rsidR="005E21EB" w:rsidRDefault="00000000">
      <w:pPr>
        <w:spacing w:after="120"/>
      </w:pPr>
      <w:r>
        <w:rPr>
          <w:rFonts w:ascii="Arial" w:hAnsi="Arial"/>
          <w:color w:val="333333"/>
        </w:rPr>
        <w:t>You run it from the command line (the black terminal window), give it the file name, and it prints a neat table of results in seconds. You can also save those results to a text file.</w:t>
      </w:r>
    </w:p>
    <w:p w14:paraId="46EC005D" w14:textId="77777777" w:rsidR="005E21EB" w:rsidRDefault="00000000">
      <w:pPr>
        <w:pStyle w:val="Heading1"/>
      </w:pPr>
      <w:r>
        <w:rPr>
          <w:rFonts w:ascii="Arial" w:hAnsi="Arial"/>
          <w:color w:val="1F4E79"/>
        </w:rPr>
        <w:t>2.  What problem does it solve?</w:t>
      </w:r>
    </w:p>
    <w:p w14:paraId="66D6BE15" w14:textId="77777777" w:rsidR="005E21EB" w:rsidRDefault="00000000">
      <w:pPr>
        <w:spacing w:after="120"/>
      </w:pPr>
      <w:r>
        <w:rPr>
          <w:rFonts w:ascii="Arial" w:hAnsi="Arial"/>
          <w:color w:val="333333"/>
        </w:rPr>
        <w:t>Doing statistics by hand is tedious and error-prone. While tools like Excel exist, this project shows that the same task can be done with a small, self-written program — one that runs on any computer, requires no internet, and processes even very large files (100,000+ rows) quickly.</w:t>
      </w:r>
    </w:p>
    <w:p w14:paraId="574724B6" w14:textId="77777777" w:rsidR="005E21EB" w:rsidRDefault="00000000">
      <w:pPr>
        <w:spacing w:after="120"/>
      </w:pPr>
      <w:r>
        <w:rPr>
          <w:rFonts w:ascii="Arial" w:hAnsi="Arial"/>
          <w:color w:val="333333"/>
        </w:rPr>
        <w:t>The real educational value: building this project from scratch teaches the programmer how a computer stores data in memory, how it reads files line by line, and how it performs calculations — all things that happen invisibly inside every app you use every day.</w:t>
      </w:r>
    </w:p>
    <w:p w14:paraId="5F584856" w14:textId="77777777" w:rsidR="005E21EB" w:rsidRDefault="00000000">
      <w:pPr>
        <w:pStyle w:val="Heading1"/>
      </w:pPr>
      <w:r>
        <w:rPr>
          <w:rFonts w:ascii="Arial" w:hAnsi="Arial"/>
          <w:color w:val="1F4E79"/>
        </w:rPr>
        <w:t>3.  How does it work? (Step-by-step)</w:t>
      </w:r>
    </w:p>
    <w:p w14:paraId="58DBEC7F" w14:textId="77777777" w:rsidR="005E21EB" w:rsidRDefault="00000000">
      <w:pPr>
        <w:spacing w:after="120"/>
      </w:pPr>
      <w:r>
        <w:rPr>
          <w:rFonts w:ascii="Arial" w:hAnsi="Arial"/>
          <w:i/>
          <w:color w:val="555555"/>
        </w:rPr>
        <w:t>The program follows a four-step pipeline every time it runs:</w:t>
      </w:r>
    </w:p>
    <w:p w14:paraId="080CBB80" w14:textId="77777777" w:rsidR="005E21EB" w:rsidRDefault="005E21EB"/>
    <w:tbl>
      <w:tblPr>
        <w:tblStyle w:val="TableGrid"/>
        <w:tblW w:w="0" w:type="auto"/>
        <w:tblLook w:val="04A0" w:firstRow="1" w:lastRow="0" w:firstColumn="1" w:lastColumn="0" w:noHBand="0" w:noVBand="1"/>
      </w:tblPr>
      <w:tblGrid>
        <w:gridCol w:w="674"/>
        <w:gridCol w:w="4200"/>
        <w:gridCol w:w="3000"/>
      </w:tblGrid>
      <w:tr w:rsidR="005E21EB" w14:paraId="25FF3522" w14:textId="77777777">
        <w:tc>
          <w:tcPr>
            <w:tcW w:w="600" w:type="dxa"/>
            <w:shd w:val="clear" w:color="auto" w:fill="1F4E79"/>
            <w:tcMar>
              <w:top w:w="80" w:type="dxa"/>
              <w:left w:w="120" w:type="dxa"/>
              <w:bottom w:w="80" w:type="dxa"/>
              <w:right w:w="120" w:type="dxa"/>
            </w:tcMar>
          </w:tcPr>
          <w:p w14:paraId="6B81DE89" w14:textId="77777777" w:rsidR="005E21EB" w:rsidRDefault="00000000">
            <w:r>
              <w:rPr>
                <w:rFonts w:ascii="Arial" w:hAnsi="Arial"/>
                <w:b/>
                <w:color w:val="FFFFFF"/>
                <w:sz w:val="20"/>
              </w:rPr>
              <w:t>Step</w:t>
            </w:r>
          </w:p>
        </w:tc>
        <w:tc>
          <w:tcPr>
            <w:tcW w:w="4200" w:type="dxa"/>
            <w:shd w:val="clear" w:color="auto" w:fill="1F4E79"/>
            <w:tcMar>
              <w:top w:w="80" w:type="dxa"/>
              <w:left w:w="120" w:type="dxa"/>
              <w:bottom w:w="80" w:type="dxa"/>
              <w:right w:w="120" w:type="dxa"/>
            </w:tcMar>
          </w:tcPr>
          <w:p w14:paraId="70432115" w14:textId="77777777" w:rsidR="005E21EB" w:rsidRDefault="00000000">
            <w:r>
              <w:rPr>
                <w:rFonts w:ascii="Arial" w:hAnsi="Arial"/>
                <w:b/>
                <w:color w:val="FFFFFF"/>
                <w:sz w:val="20"/>
              </w:rPr>
              <w:t>What happens</w:t>
            </w:r>
          </w:p>
        </w:tc>
        <w:tc>
          <w:tcPr>
            <w:tcW w:w="3000" w:type="dxa"/>
            <w:shd w:val="clear" w:color="auto" w:fill="1F4E79"/>
            <w:tcMar>
              <w:top w:w="80" w:type="dxa"/>
              <w:left w:w="120" w:type="dxa"/>
              <w:bottom w:w="80" w:type="dxa"/>
              <w:right w:w="120" w:type="dxa"/>
            </w:tcMar>
          </w:tcPr>
          <w:p w14:paraId="5A591172" w14:textId="77777777" w:rsidR="005E21EB" w:rsidRDefault="00000000">
            <w:r>
              <w:rPr>
                <w:rFonts w:ascii="Arial" w:hAnsi="Arial"/>
                <w:b/>
                <w:color w:val="FFFFFF"/>
                <w:sz w:val="20"/>
              </w:rPr>
              <w:t>Real-world analogy</w:t>
            </w:r>
          </w:p>
        </w:tc>
      </w:tr>
      <w:tr w:rsidR="005E21EB" w14:paraId="232FD546" w14:textId="77777777">
        <w:tc>
          <w:tcPr>
            <w:tcW w:w="600" w:type="dxa"/>
            <w:shd w:val="clear" w:color="auto" w:fill="DAE3F3"/>
            <w:tcMar>
              <w:top w:w="80" w:type="dxa"/>
              <w:left w:w="120" w:type="dxa"/>
              <w:bottom w:w="80" w:type="dxa"/>
              <w:right w:w="120" w:type="dxa"/>
            </w:tcMar>
          </w:tcPr>
          <w:p w14:paraId="4AA61059" w14:textId="77777777" w:rsidR="005E21EB" w:rsidRDefault="00000000">
            <w:r>
              <w:rPr>
                <w:rFonts w:ascii="Arial" w:hAnsi="Arial"/>
                <w:color w:val="333333"/>
                <w:sz w:val="20"/>
              </w:rPr>
              <w:t>1</w:t>
            </w:r>
          </w:p>
        </w:tc>
        <w:tc>
          <w:tcPr>
            <w:tcW w:w="4200" w:type="dxa"/>
            <w:shd w:val="clear" w:color="auto" w:fill="DAE3F3"/>
            <w:tcMar>
              <w:top w:w="80" w:type="dxa"/>
              <w:left w:w="120" w:type="dxa"/>
              <w:bottom w:w="80" w:type="dxa"/>
              <w:right w:w="120" w:type="dxa"/>
            </w:tcMar>
          </w:tcPr>
          <w:p w14:paraId="5FCE0C9C" w14:textId="77777777" w:rsidR="005E21EB" w:rsidRDefault="00000000">
            <w:r>
              <w:rPr>
                <w:rFonts w:ascii="Arial" w:hAnsi="Arial"/>
                <w:color w:val="333333"/>
                <w:sz w:val="20"/>
              </w:rPr>
              <w:t>Open &amp; Read</w:t>
            </w:r>
            <w:r>
              <w:rPr>
                <w:rFonts w:ascii="Arial" w:hAnsi="Arial"/>
                <w:color w:val="333333"/>
                <w:sz w:val="20"/>
              </w:rPr>
              <w:br/>
              <w:t>The program opens the CSV file and reads it line by line.</w:t>
            </w:r>
          </w:p>
        </w:tc>
        <w:tc>
          <w:tcPr>
            <w:tcW w:w="3000" w:type="dxa"/>
            <w:shd w:val="clear" w:color="auto" w:fill="DAE3F3"/>
            <w:tcMar>
              <w:top w:w="80" w:type="dxa"/>
              <w:left w:w="120" w:type="dxa"/>
              <w:bottom w:w="80" w:type="dxa"/>
              <w:right w:w="120" w:type="dxa"/>
            </w:tcMar>
          </w:tcPr>
          <w:p w14:paraId="7EC6942F" w14:textId="77777777" w:rsidR="005E21EB" w:rsidRDefault="00000000">
            <w:r>
              <w:rPr>
                <w:rFonts w:ascii="Arial" w:hAnsi="Arial"/>
                <w:color w:val="333333"/>
                <w:sz w:val="20"/>
              </w:rPr>
              <w:t>Like flipping through pages of a notebook.</w:t>
            </w:r>
          </w:p>
        </w:tc>
      </w:tr>
      <w:tr w:rsidR="005E21EB" w14:paraId="60B77620" w14:textId="77777777">
        <w:tc>
          <w:tcPr>
            <w:tcW w:w="600" w:type="dxa"/>
            <w:shd w:val="clear" w:color="auto" w:fill="FFFFFF"/>
            <w:tcMar>
              <w:top w:w="80" w:type="dxa"/>
              <w:left w:w="120" w:type="dxa"/>
              <w:bottom w:w="80" w:type="dxa"/>
              <w:right w:w="120" w:type="dxa"/>
            </w:tcMar>
          </w:tcPr>
          <w:p w14:paraId="7D159E31" w14:textId="77777777" w:rsidR="005E21EB" w:rsidRDefault="00000000">
            <w:r>
              <w:rPr>
                <w:rFonts w:ascii="Arial" w:hAnsi="Arial"/>
                <w:color w:val="333333"/>
                <w:sz w:val="20"/>
              </w:rPr>
              <w:t>2</w:t>
            </w:r>
          </w:p>
        </w:tc>
        <w:tc>
          <w:tcPr>
            <w:tcW w:w="4200" w:type="dxa"/>
            <w:shd w:val="clear" w:color="auto" w:fill="FFFFFF"/>
            <w:tcMar>
              <w:top w:w="80" w:type="dxa"/>
              <w:left w:w="120" w:type="dxa"/>
              <w:bottom w:w="80" w:type="dxa"/>
              <w:right w:w="120" w:type="dxa"/>
            </w:tcMar>
          </w:tcPr>
          <w:p w14:paraId="4162ADBE" w14:textId="77777777" w:rsidR="005E21EB" w:rsidRDefault="00000000">
            <w:r>
              <w:rPr>
                <w:rFonts w:ascii="Arial" w:hAnsi="Arial"/>
                <w:color w:val="333333"/>
                <w:sz w:val="20"/>
              </w:rPr>
              <w:t>Parse</w:t>
            </w:r>
            <w:r>
              <w:rPr>
                <w:rFonts w:ascii="Arial" w:hAnsi="Arial"/>
                <w:color w:val="333333"/>
                <w:sz w:val="20"/>
              </w:rPr>
              <w:br/>
              <w:t>Splits each line at the commas, converts text like "88.5" into a real number the computer can calculate with.</w:t>
            </w:r>
          </w:p>
        </w:tc>
        <w:tc>
          <w:tcPr>
            <w:tcW w:w="3000" w:type="dxa"/>
            <w:shd w:val="clear" w:color="auto" w:fill="FFFFFF"/>
            <w:tcMar>
              <w:top w:w="80" w:type="dxa"/>
              <w:left w:w="120" w:type="dxa"/>
              <w:bottom w:w="80" w:type="dxa"/>
              <w:right w:w="120" w:type="dxa"/>
            </w:tcMar>
          </w:tcPr>
          <w:p w14:paraId="01B03A41" w14:textId="77777777" w:rsidR="005E21EB" w:rsidRDefault="00000000">
            <w:r>
              <w:rPr>
                <w:rFonts w:ascii="Arial" w:hAnsi="Arial"/>
                <w:color w:val="333333"/>
                <w:sz w:val="20"/>
              </w:rPr>
              <w:t>Like cutting a sentence into individual words.</w:t>
            </w:r>
          </w:p>
        </w:tc>
      </w:tr>
      <w:tr w:rsidR="005E21EB" w14:paraId="4606E705" w14:textId="77777777">
        <w:tc>
          <w:tcPr>
            <w:tcW w:w="600" w:type="dxa"/>
            <w:shd w:val="clear" w:color="auto" w:fill="DAE3F3"/>
            <w:tcMar>
              <w:top w:w="80" w:type="dxa"/>
              <w:left w:w="120" w:type="dxa"/>
              <w:bottom w:w="80" w:type="dxa"/>
              <w:right w:w="120" w:type="dxa"/>
            </w:tcMar>
          </w:tcPr>
          <w:p w14:paraId="793B9166" w14:textId="77777777" w:rsidR="005E21EB" w:rsidRDefault="00000000">
            <w:r>
              <w:rPr>
                <w:rFonts w:ascii="Arial" w:hAnsi="Arial"/>
                <w:color w:val="333333"/>
                <w:sz w:val="20"/>
              </w:rPr>
              <w:t>3</w:t>
            </w:r>
          </w:p>
        </w:tc>
        <w:tc>
          <w:tcPr>
            <w:tcW w:w="4200" w:type="dxa"/>
            <w:shd w:val="clear" w:color="auto" w:fill="DAE3F3"/>
            <w:tcMar>
              <w:top w:w="80" w:type="dxa"/>
              <w:left w:w="120" w:type="dxa"/>
              <w:bottom w:w="80" w:type="dxa"/>
              <w:right w:w="120" w:type="dxa"/>
            </w:tcMar>
          </w:tcPr>
          <w:p w14:paraId="7D45FCD9" w14:textId="77777777" w:rsidR="005E21EB" w:rsidRDefault="00000000">
            <w:r>
              <w:rPr>
                <w:rFonts w:ascii="Arial" w:hAnsi="Arial"/>
                <w:color w:val="333333"/>
                <w:sz w:val="20"/>
              </w:rPr>
              <w:t>Compute Stats</w:t>
            </w:r>
            <w:r>
              <w:rPr>
                <w:rFonts w:ascii="Arial" w:hAnsi="Arial"/>
                <w:color w:val="333333"/>
                <w:sz w:val="20"/>
              </w:rPr>
              <w:br/>
              <w:t>For each numeric column calculates:</w:t>
            </w:r>
            <w:r>
              <w:rPr>
                <w:rFonts w:ascii="Arial" w:hAnsi="Arial"/>
                <w:color w:val="333333"/>
                <w:sz w:val="20"/>
              </w:rPr>
              <w:br/>
              <w:t xml:space="preserve">  Mean, Median, Min, Max</w:t>
            </w:r>
            <w:r>
              <w:rPr>
                <w:rFonts w:ascii="Arial" w:hAnsi="Arial"/>
                <w:color w:val="333333"/>
                <w:sz w:val="20"/>
              </w:rPr>
              <w:br/>
              <w:t xml:space="preserve">Also records which student (row label) </w:t>
            </w:r>
            <w:r>
              <w:rPr>
                <w:rFonts w:ascii="Arial" w:hAnsi="Arial"/>
                <w:color w:val="333333"/>
                <w:sz w:val="20"/>
              </w:rPr>
              <w:lastRenderedPageBreak/>
              <w:t>produced the min and max.</w:t>
            </w:r>
          </w:p>
        </w:tc>
        <w:tc>
          <w:tcPr>
            <w:tcW w:w="3000" w:type="dxa"/>
            <w:shd w:val="clear" w:color="auto" w:fill="DAE3F3"/>
            <w:tcMar>
              <w:top w:w="80" w:type="dxa"/>
              <w:left w:w="120" w:type="dxa"/>
              <w:bottom w:w="80" w:type="dxa"/>
              <w:right w:w="120" w:type="dxa"/>
            </w:tcMar>
          </w:tcPr>
          <w:p w14:paraId="01020859" w14:textId="77777777" w:rsidR="005E21EB" w:rsidRDefault="00000000">
            <w:r>
              <w:rPr>
                <w:rFonts w:ascii="Arial" w:hAnsi="Arial"/>
                <w:color w:val="333333"/>
                <w:sz w:val="20"/>
              </w:rPr>
              <w:lastRenderedPageBreak/>
              <w:t>Like a calculator working through your data.</w:t>
            </w:r>
          </w:p>
        </w:tc>
      </w:tr>
      <w:tr w:rsidR="005E21EB" w14:paraId="4E4625D4" w14:textId="77777777">
        <w:tc>
          <w:tcPr>
            <w:tcW w:w="600" w:type="dxa"/>
            <w:shd w:val="clear" w:color="auto" w:fill="FFFFFF"/>
            <w:tcMar>
              <w:top w:w="80" w:type="dxa"/>
              <w:left w:w="120" w:type="dxa"/>
              <w:bottom w:w="80" w:type="dxa"/>
              <w:right w:w="120" w:type="dxa"/>
            </w:tcMar>
          </w:tcPr>
          <w:p w14:paraId="11D97680" w14:textId="77777777" w:rsidR="005E21EB" w:rsidRDefault="00000000">
            <w:r>
              <w:rPr>
                <w:rFonts w:ascii="Arial" w:hAnsi="Arial"/>
                <w:color w:val="333333"/>
                <w:sz w:val="20"/>
              </w:rPr>
              <w:t>4</w:t>
            </w:r>
          </w:p>
        </w:tc>
        <w:tc>
          <w:tcPr>
            <w:tcW w:w="4200" w:type="dxa"/>
            <w:shd w:val="clear" w:color="auto" w:fill="FFFFFF"/>
            <w:tcMar>
              <w:top w:w="80" w:type="dxa"/>
              <w:left w:w="120" w:type="dxa"/>
              <w:bottom w:w="80" w:type="dxa"/>
              <w:right w:w="120" w:type="dxa"/>
            </w:tcMar>
          </w:tcPr>
          <w:p w14:paraId="5EA3B69C" w14:textId="77777777" w:rsidR="005E21EB" w:rsidRDefault="00000000">
            <w:r>
              <w:rPr>
                <w:rFonts w:ascii="Arial" w:hAnsi="Arial"/>
                <w:color w:val="333333"/>
                <w:sz w:val="20"/>
              </w:rPr>
              <w:t>Display &amp; Export</w:t>
            </w:r>
            <w:r>
              <w:rPr>
                <w:rFonts w:ascii="Arial" w:hAnsi="Arial"/>
                <w:color w:val="333333"/>
                <w:sz w:val="20"/>
              </w:rPr>
              <w:br/>
              <w:t>Results are printed as a neat table on screen and optionally saved to a .txt file.</w:t>
            </w:r>
          </w:p>
        </w:tc>
        <w:tc>
          <w:tcPr>
            <w:tcW w:w="3000" w:type="dxa"/>
            <w:shd w:val="clear" w:color="auto" w:fill="FFFFFF"/>
            <w:tcMar>
              <w:top w:w="80" w:type="dxa"/>
              <w:left w:w="120" w:type="dxa"/>
              <w:bottom w:w="80" w:type="dxa"/>
              <w:right w:w="120" w:type="dxa"/>
            </w:tcMar>
          </w:tcPr>
          <w:p w14:paraId="49A15BA8" w14:textId="77777777" w:rsidR="005E21EB" w:rsidRDefault="00000000">
            <w:r>
              <w:rPr>
                <w:rFonts w:ascii="Arial" w:hAnsi="Arial"/>
                <w:color w:val="333333"/>
                <w:sz w:val="20"/>
              </w:rPr>
              <w:t>Like printing a report from Excel.</w:t>
            </w:r>
          </w:p>
        </w:tc>
      </w:tr>
    </w:tbl>
    <w:p w14:paraId="74262222" w14:textId="77777777" w:rsidR="005E21EB" w:rsidRDefault="005E21EB"/>
    <w:p w14:paraId="75F876AC" w14:textId="77777777" w:rsidR="005E21EB" w:rsidRDefault="00000000">
      <w:pPr>
        <w:pStyle w:val="Heading1"/>
      </w:pPr>
      <w:r>
        <w:rPr>
          <w:rFonts w:ascii="Arial" w:hAnsi="Arial"/>
          <w:color w:val="1F4E79"/>
        </w:rPr>
        <w:t>4.  How is the code organised?</w:t>
      </w:r>
    </w:p>
    <w:p w14:paraId="57ED9C4B" w14:textId="77777777" w:rsidR="005E21EB" w:rsidRDefault="00000000">
      <w:pPr>
        <w:spacing w:after="120"/>
      </w:pPr>
      <w:r>
        <w:rPr>
          <w:rFonts w:ascii="Arial" w:hAnsi="Arial"/>
          <w:color w:val="333333"/>
        </w:rPr>
        <w:t>Instead of writing everything in one giant file, the code is split into five separate files, each with one job. Think of it like a kitchen — there is a prep station, a cooking station, and a plating station.</w:t>
      </w:r>
    </w:p>
    <w:p w14:paraId="5191D42B" w14:textId="77777777" w:rsidR="005E21EB" w:rsidRDefault="005E21EB"/>
    <w:tbl>
      <w:tblPr>
        <w:tblStyle w:val="TableGrid"/>
        <w:tblW w:w="0" w:type="auto"/>
        <w:tblLook w:val="04A0" w:firstRow="1" w:lastRow="0" w:firstColumn="1" w:lastColumn="0" w:noHBand="0" w:noVBand="1"/>
      </w:tblPr>
      <w:tblGrid>
        <w:gridCol w:w="1374"/>
        <w:gridCol w:w="4200"/>
        <w:gridCol w:w="2520"/>
      </w:tblGrid>
      <w:tr w:rsidR="005E21EB" w14:paraId="42D23DCA" w14:textId="77777777">
        <w:tc>
          <w:tcPr>
            <w:tcW w:w="1080" w:type="dxa"/>
            <w:shd w:val="clear" w:color="auto" w:fill="375623"/>
            <w:tcMar>
              <w:top w:w="80" w:type="dxa"/>
              <w:left w:w="120" w:type="dxa"/>
              <w:bottom w:w="80" w:type="dxa"/>
              <w:right w:w="120" w:type="dxa"/>
            </w:tcMar>
          </w:tcPr>
          <w:p w14:paraId="6285572D" w14:textId="77777777" w:rsidR="005E21EB" w:rsidRDefault="00000000">
            <w:r>
              <w:rPr>
                <w:rFonts w:ascii="Arial" w:hAnsi="Arial"/>
                <w:b/>
                <w:color w:val="FFFFFF"/>
                <w:sz w:val="20"/>
              </w:rPr>
              <w:t>File</w:t>
            </w:r>
          </w:p>
        </w:tc>
        <w:tc>
          <w:tcPr>
            <w:tcW w:w="4200" w:type="dxa"/>
            <w:shd w:val="clear" w:color="auto" w:fill="375623"/>
            <w:tcMar>
              <w:top w:w="80" w:type="dxa"/>
              <w:left w:w="120" w:type="dxa"/>
              <w:bottom w:w="80" w:type="dxa"/>
              <w:right w:w="120" w:type="dxa"/>
            </w:tcMar>
          </w:tcPr>
          <w:p w14:paraId="306E4638" w14:textId="77777777" w:rsidR="005E21EB" w:rsidRDefault="00000000">
            <w:r>
              <w:rPr>
                <w:rFonts w:ascii="Arial" w:hAnsi="Arial"/>
                <w:b/>
                <w:color w:val="FFFFFF"/>
                <w:sz w:val="20"/>
              </w:rPr>
              <w:t>Job (one sentence)</w:t>
            </w:r>
          </w:p>
        </w:tc>
        <w:tc>
          <w:tcPr>
            <w:tcW w:w="2520" w:type="dxa"/>
            <w:shd w:val="clear" w:color="auto" w:fill="375623"/>
            <w:tcMar>
              <w:top w:w="80" w:type="dxa"/>
              <w:left w:w="120" w:type="dxa"/>
              <w:bottom w:w="80" w:type="dxa"/>
              <w:right w:w="120" w:type="dxa"/>
            </w:tcMar>
          </w:tcPr>
          <w:p w14:paraId="1188A944" w14:textId="77777777" w:rsidR="005E21EB" w:rsidRDefault="00000000">
            <w:r>
              <w:rPr>
                <w:rFonts w:ascii="Arial" w:hAnsi="Arial"/>
                <w:b/>
                <w:color w:val="FFFFFF"/>
                <w:sz w:val="20"/>
              </w:rPr>
              <w:t>Analogy</w:t>
            </w:r>
          </w:p>
        </w:tc>
      </w:tr>
      <w:tr w:rsidR="005E21EB" w14:paraId="66B3AF2A" w14:textId="77777777">
        <w:tc>
          <w:tcPr>
            <w:tcW w:w="1080" w:type="dxa"/>
            <w:shd w:val="clear" w:color="auto" w:fill="E2EFDA"/>
            <w:tcMar>
              <w:top w:w="80" w:type="dxa"/>
              <w:left w:w="120" w:type="dxa"/>
              <w:bottom w:w="80" w:type="dxa"/>
              <w:right w:w="120" w:type="dxa"/>
            </w:tcMar>
          </w:tcPr>
          <w:p w14:paraId="16994F0B" w14:textId="77777777" w:rsidR="005E21EB" w:rsidRDefault="00000000">
            <w:r>
              <w:rPr>
                <w:rFonts w:ascii="Arial" w:hAnsi="Arial"/>
                <w:color w:val="333333"/>
                <w:sz w:val="20"/>
              </w:rPr>
              <w:t>main.c</w:t>
            </w:r>
          </w:p>
        </w:tc>
        <w:tc>
          <w:tcPr>
            <w:tcW w:w="4200" w:type="dxa"/>
            <w:shd w:val="clear" w:color="auto" w:fill="E2EFDA"/>
            <w:tcMar>
              <w:top w:w="80" w:type="dxa"/>
              <w:left w:w="120" w:type="dxa"/>
              <w:bottom w:w="80" w:type="dxa"/>
              <w:right w:w="120" w:type="dxa"/>
            </w:tcMar>
          </w:tcPr>
          <w:p w14:paraId="127A189D" w14:textId="77777777" w:rsidR="005E21EB" w:rsidRDefault="00000000">
            <w:r>
              <w:rPr>
                <w:rFonts w:ascii="Arial" w:hAnsi="Arial"/>
                <w:color w:val="333333"/>
                <w:sz w:val="20"/>
              </w:rPr>
              <w:t>Starts the program, reads the filename you typed, calls the other modules in order.</w:t>
            </w:r>
          </w:p>
        </w:tc>
        <w:tc>
          <w:tcPr>
            <w:tcW w:w="2520" w:type="dxa"/>
            <w:shd w:val="clear" w:color="auto" w:fill="E2EFDA"/>
            <w:tcMar>
              <w:top w:w="80" w:type="dxa"/>
              <w:left w:w="120" w:type="dxa"/>
              <w:bottom w:w="80" w:type="dxa"/>
              <w:right w:w="120" w:type="dxa"/>
            </w:tcMar>
          </w:tcPr>
          <w:p w14:paraId="710EFAAD" w14:textId="77777777" w:rsidR="005E21EB" w:rsidRDefault="00000000">
            <w:r>
              <w:rPr>
                <w:rFonts w:ascii="Arial" w:hAnsi="Arial"/>
                <w:color w:val="333333"/>
                <w:sz w:val="20"/>
              </w:rPr>
              <w:t>The manager.</w:t>
            </w:r>
          </w:p>
        </w:tc>
      </w:tr>
      <w:tr w:rsidR="005E21EB" w14:paraId="712B7949" w14:textId="77777777">
        <w:tc>
          <w:tcPr>
            <w:tcW w:w="1080" w:type="dxa"/>
            <w:shd w:val="clear" w:color="auto" w:fill="FFFFFF"/>
            <w:tcMar>
              <w:top w:w="80" w:type="dxa"/>
              <w:left w:w="120" w:type="dxa"/>
              <w:bottom w:w="80" w:type="dxa"/>
              <w:right w:w="120" w:type="dxa"/>
            </w:tcMar>
          </w:tcPr>
          <w:p w14:paraId="1653C2E4" w14:textId="77777777" w:rsidR="005E21EB" w:rsidRDefault="00000000">
            <w:r>
              <w:rPr>
                <w:rFonts w:ascii="Arial" w:hAnsi="Arial"/>
                <w:color w:val="333333"/>
                <w:sz w:val="20"/>
              </w:rPr>
              <w:t>csv_parser.c</w:t>
            </w:r>
          </w:p>
        </w:tc>
        <w:tc>
          <w:tcPr>
            <w:tcW w:w="4200" w:type="dxa"/>
            <w:shd w:val="clear" w:color="auto" w:fill="FFFFFF"/>
            <w:tcMar>
              <w:top w:w="80" w:type="dxa"/>
              <w:left w:w="120" w:type="dxa"/>
              <w:bottom w:w="80" w:type="dxa"/>
              <w:right w:w="120" w:type="dxa"/>
            </w:tcMar>
          </w:tcPr>
          <w:p w14:paraId="26685622" w14:textId="77777777" w:rsidR="005E21EB" w:rsidRDefault="00000000">
            <w:r>
              <w:rPr>
                <w:rFonts w:ascii="Arial" w:hAnsi="Arial"/>
                <w:color w:val="333333"/>
                <w:sz w:val="20"/>
              </w:rPr>
              <w:t>Opens the file, reads every row, converts text into numbers, saves the Name column as labels.</w:t>
            </w:r>
          </w:p>
        </w:tc>
        <w:tc>
          <w:tcPr>
            <w:tcW w:w="2520" w:type="dxa"/>
            <w:shd w:val="clear" w:color="auto" w:fill="FFFFFF"/>
            <w:tcMar>
              <w:top w:w="80" w:type="dxa"/>
              <w:left w:w="120" w:type="dxa"/>
              <w:bottom w:w="80" w:type="dxa"/>
              <w:right w:w="120" w:type="dxa"/>
            </w:tcMar>
          </w:tcPr>
          <w:p w14:paraId="0BBD1DC3" w14:textId="77777777" w:rsidR="005E21EB" w:rsidRDefault="00000000">
            <w:r>
              <w:rPr>
                <w:rFonts w:ascii="Arial" w:hAnsi="Arial"/>
                <w:color w:val="333333"/>
                <w:sz w:val="20"/>
              </w:rPr>
              <w:t>The data-entry clerk.</w:t>
            </w:r>
          </w:p>
        </w:tc>
      </w:tr>
      <w:tr w:rsidR="005E21EB" w14:paraId="3935AD46" w14:textId="77777777">
        <w:tc>
          <w:tcPr>
            <w:tcW w:w="1080" w:type="dxa"/>
            <w:shd w:val="clear" w:color="auto" w:fill="E2EFDA"/>
            <w:tcMar>
              <w:top w:w="80" w:type="dxa"/>
              <w:left w:w="120" w:type="dxa"/>
              <w:bottom w:w="80" w:type="dxa"/>
              <w:right w:w="120" w:type="dxa"/>
            </w:tcMar>
          </w:tcPr>
          <w:p w14:paraId="2BD8CF3F" w14:textId="77777777" w:rsidR="005E21EB" w:rsidRDefault="00000000">
            <w:r>
              <w:rPr>
                <w:rFonts w:ascii="Arial" w:hAnsi="Arial"/>
                <w:color w:val="333333"/>
                <w:sz w:val="20"/>
              </w:rPr>
              <w:t>stats.c</w:t>
            </w:r>
          </w:p>
        </w:tc>
        <w:tc>
          <w:tcPr>
            <w:tcW w:w="4200" w:type="dxa"/>
            <w:shd w:val="clear" w:color="auto" w:fill="E2EFDA"/>
            <w:tcMar>
              <w:top w:w="80" w:type="dxa"/>
              <w:left w:w="120" w:type="dxa"/>
              <w:bottom w:w="80" w:type="dxa"/>
              <w:right w:w="120" w:type="dxa"/>
            </w:tcMar>
          </w:tcPr>
          <w:p w14:paraId="379362C1" w14:textId="77777777" w:rsidR="005E21EB" w:rsidRDefault="00000000">
            <w:r>
              <w:rPr>
                <w:rFonts w:ascii="Arial" w:hAnsi="Arial"/>
                <w:color w:val="333333"/>
                <w:sz w:val="20"/>
              </w:rPr>
              <w:t>Loops through the numbers and calculates mean, median, min, max. Also records which student scored the min and max.</w:t>
            </w:r>
          </w:p>
        </w:tc>
        <w:tc>
          <w:tcPr>
            <w:tcW w:w="2520" w:type="dxa"/>
            <w:shd w:val="clear" w:color="auto" w:fill="E2EFDA"/>
            <w:tcMar>
              <w:top w:w="80" w:type="dxa"/>
              <w:left w:w="120" w:type="dxa"/>
              <w:bottom w:w="80" w:type="dxa"/>
              <w:right w:w="120" w:type="dxa"/>
            </w:tcMar>
          </w:tcPr>
          <w:p w14:paraId="2C4048CD" w14:textId="77777777" w:rsidR="005E21EB" w:rsidRDefault="00000000">
            <w:r>
              <w:rPr>
                <w:rFonts w:ascii="Arial" w:hAnsi="Arial"/>
                <w:color w:val="333333"/>
                <w:sz w:val="20"/>
              </w:rPr>
              <w:t>The mathematician.</w:t>
            </w:r>
          </w:p>
        </w:tc>
      </w:tr>
      <w:tr w:rsidR="005E21EB" w14:paraId="63D537CE" w14:textId="77777777">
        <w:tc>
          <w:tcPr>
            <w:tcW w:w="1080" w:type="dxa"/>
            <w:shd w:val="clear" w:color="auto" w:fill="FFFFFF"/>
            <w:tcMar>
              <w:top w:w="80" w:type="dxa"/>
              <w:left w:w="120" w:type="dxa"/>
              <w:bottom w:w="80" w:type="dxa"/>
              <w:right w:w="120" w:type="dxa"/>
            </w:tcMar>
          </w:tcPr>
          <w:p w14:paraId="5B45373C" w14:textId="77777777" w:rsidR="005E21EB" w:rsidRDefault="00000000">
            <w:r>
              <w:rPr>
                <w:rFonts w:ascii="Arial" w:hAnsi="Arial"/>
                <w:color w:val="333333"/>
                <w:sz w:val="20"/>
              </w:rPr>
              <w:t>display.c</w:t>
            </w:r>
          </w:p>
        </w:tc>
        <w:tc>
          <w:tcPr>
            <w:tcW w:w="4200" w:type="dxa"/>
            <w:shd w:val="clear" w:color="auto" w:fill="FFFFFF"/>
            <w:tcMar>
              <w:top w:w="80" w:type="dxa"/>
              <w:left w:w="120" w:type="dxa"/>
              <w:bottom w:w="80" w:type="dxa"/>
              <w:right w:w="120" w:type="dxa"/>
            </w:tcMar>
          </w:tcPr>
          <w:p w14:paraId="0964ECB7" w14:textId="77777777" w:rsidR="005E21EB" w:rsidRDefault="00000000">
            <w:r>
              <w:rPr>
                <w:rFonts w:ascii="Arial" w:hAnsi="Arial"/>
                <w:color w:val="333333"/>
                <w:sz w:val="20"/>
              </w:rPr>
              <w:t>Takes the results and prints them as a formatted table; writes to file if asked.</w:t>
            </w:r>
          </w:p>
        </w:tc>
        <w:tc>
          <w:tcPr>
            <w:tcW w:w="2520" w:type="dxa"/>
            <w:shd w:val="clear" w:color="auto" w:fill="FFFFFF"/>
            <w:tcMar>
              <w:top w:w="80" w:type="dxa"/>
              <w:left w:w="120" w:type="dxa"/>
              <w:bottom w:w="80" w:type="dxa"/>
              <w:right w:w="120" w:type="dxa"/>
            </w:tcMar>
          </w:tcPr>
          <w:p w14:paraId="7FD9DBE1" w14:textId="77777777" w:rsidR="005E21EB" w:rsidRDefault="00000000">
            <w:r>
              <w:rPr>
                <w:rFonts w:ascii="Arial" w:hAnsi="Arial"/>
                <w:color w:val="333333"/>
                <w:sz w:val="20"/>
              </w:rPr>
              <w:t>The report writer.</w:t>
            </w:r>
          </w:p>
        </w:tc>
      </w:tr>
      <w:tr w:rsidR="005E21EB" w14:paraId="2800901F" w14:textId="77777777">
        <w:tc>
          <w:tcPr>
            <w:tcW w:w="1080" w:type="dxa"/>
            <w:shd w:val="clear" w:color="auto" w:fill="E2EFDA"/>
            <w:tcMar>
              <w:top w:w="80" w:type="dxa"/>
              <w:left w:w="120" w:type="dxa"/>
              <w:bottom w:w="80" w:type="dxa"/>
              <w:right w:w="120" w:type="dxa"/>
            </w:tcMar>
          </w:tcPr>
          <w:p w14:paraId="05CAB76D" w14:textId="77777777" w:rsidR="005E21EB" w:rsidRDefault="00000000">
            <w:r>
              <w:rPr>
                <w:rFonts w:ascii="Arial" w:hAnsi="Arial"/>
                <w:color w:val="333333"/>
                <w:sz w:val="20"/>
              </w:rPr>
              <w:t>utils.c</w:t>
            </w:r>
          </w:p>
        </w:tc>
        <w:tc>
          <w:tcPr>
            <w:tcW w:w="4200" w:type="dxa"/>
            <w:shd w:val="clear" w:color="auto" w:fill="E2EFDA"/>
            <w:tcMar>
              <w:top w:w="80" w:type="dxa"/>
              <w:left w:w="120" w:type="dxa"/>
              <w:bottom w:w="80" w:type="dxa"/>
              <w:right w:w="120" w:type="dxa"/>
            </w:tcMar>
          </w:tcPr>
          <w:p w14:paraId="4CEB7F0E" w14:textId="77777777" w:rsidR="005E21EB" w:rsidRDefault="00000000">
            <w:r>
              <w:rPr>
                <w:rFonts w:ascii="Arial" w:hAnsi="Arial"/>
                <w:color w:val="333333"/>
                <w:sz w:val="20"/>
              </w:rPr>
              <w:t>Small helper tools: safe memory allocation, text trimming, number validation.</w:t>
            </w:r>
          </w:p>
        </w:tc>
        <w:tc>
          <w:tcPr>
            <w:tcW w:w="2520" w:type="dxa"/>
            <w:shd w:val="clear" w:color="auto" w:fill="E2EFDA"/>
            <w:tcMar>
              <w:top w:w="80" w:type="dxa"/>
              <w:left w:w="120" w:type="dxa"/>
              <w:bottom w:w="80" w:type="dxa"/>
              <w:right w:w="120" w:type="dxa"/>
            </w:tcMar>
          </w:tcPr>
          <w:p w14:paraId="0176073E" w14:textId="77777777" w:rsidR="005E21EB" w:rsidRDefault="00000000">
            <w:r>
              <w:rPr>
                <w:rFonts w:ascii="Arial" w:hAnsi="Arial"/>
                <w:color w:val="333333"/>
                <w:sz w:val="20"/>
              </w:rPr>
              <w:t>The toolbox.</w:t>
            </w:r>
          </w:p>
        </w:tc>
      </w:tr>
    </w:tbl>
    <w:p w14:paraId="38A5AA63" w14:textId="77777777" w:rsidR="005E21EB" w:rsidRDefault="005E21EB"/>
    <w:p w14:paraId="468674FD" w14:textId="77777777" w:rsidR="005E21EB" w:rsidRDefault="00000000">
      <w:pPr>
        <w:pStyle w:val="Heading1"/>
      </w:pPr>
      <w:r>
        <w:rPr>
          <w:rFonts w:ascii="Arial" w:hAnsi="Arial"/>
          <w:color w:val="1F4E79"/>
        </w:rPr>
        <w:t>5.  How does the program store data?</w:t>
      </w:r>
    </w:p>
    <w:p w14:paraId="2F42E7FA" w14:textId="77777777" w:rsidR="005E21EB" w:rsidRDefault="00000000">
      <w:pPr>
        <w:spacing w:after="120"/>
      </w:pPr>
      <w:r>
        <w:rPr>
          <w:rFonts w:ascii="Arial" w:hAnsi="Arial"/>
          <w:color w:val="333333"/>
        </w:rPr>
        <w:t>After reading the CSV file, all numbers live in the computer's RAM (temporary working memory) as a grid — rows going down, columns going across. The student names are stored separately as a list of strings (one per row). Once the program finishes, everything is freed.</w:t>
      </w:r>
    </w:p>
    <w:p w14:paraId="34CA2209" w14:textId="77777777" w:rsidR="005E21EB" w:rsidRDefault="005E21EB"/>
    <w:p w14:paraId="4988804C" w14:textId="77777777" w:rsidR="005E21EB" w:rsidRDefault="00000000">
      <w:pPr>
        <w:spacing w:after="120"/>
      </w:pPr>
      <w:r>
        <w:rPr>
          <w:rFonts w:ascii="Arial" w:hAnsi="Arial"/>
          <w:i/>
          <w:color w:val="555555"/>
        </w:rPr>
        <w:t>Simplified memory layout after reading a 3-row, 3-column CSV:</w:t>
      </w:r>
    </w:p>
    <w:tbl>
      <w:tblPr>
        <w:tblStyle w:val="TableGrid"/>
        <w:tblW w:w="0" w:type="auto"/>
        <w:tblLook w:val="04A0" w:firstRow="1" w:lastRow="0" w:firstColumn="1" w:lastColumn="0" w:noHBand="0" w:noVBand="1"/>
      </w:tblPr>
      <w:tblGrid>
        <w:gridCol w:w="900"/>
        <w:gridCol w:w="2100"/>
        <w:gridCol w:w="2100"/>
        <w:gridCol w:w="2100"/>
      </w:tblGrid>
      <w:tr w:rsidR="005E21EB" w14:paraId="612076EC" w14:textId="77777777">
        <w:tc>
          <w:tcPr>
            <w:tcW w:w="900" w:type="dxa"/>
            <w:shd w:val="clear" w:color="auto" w:fill="833C00"/>
            <w:tcMar>
              <w:top w:w="80" w:type="dxa"/>
              <w:left w:w="120" w:type="dxa"/>
              <w:bottom w:w="80" w:type="dxa"/>
              <w:right w:w="120" w:type="dxa"/>
            </w:tcMar>
          </w:tcPr>
          <w:p w14:paraId="14AEB2F6" w14:textId="77777777" w:rsidR="005E21EB" w:rsidRDefault="005E21EB"/>
        </w:tc>
        <w:tc>
          <w:tcPr>
            <w:tcW w:w="2100" w:type="dxa"/>
            <w:shd w:val="clear" w:color="auto" w:fill="833C00"/>
            <w:tcMar>
              <w:top w:w="80" w:type="dxa"/>
              <w:left w:w="120" w:type="dxa"/>
              <w:bottom w:w="80" w:type="dxa"/>
              <w:right w:w="120" w:type="dxa"/>
            </w:tcMar>
          </w:tcPr>
          <w:p w14:paraId="0D14488F" w14:textId="77777777" w:rsidR="005E21EB" w:rsidRDefault="00000000">
            <w:r>
              <w:rPr>
                <w:rFonts w:ascii="Arial" w:hAnsi="Arial"/>
                <w:b/>
                <w:color w:val="FFFFFF"/>
                <w:sz w:val="20"/>
              </w:rPr>
              <w:t>Col 0: Maths</w:t>
            </w:r>
          </w:p>
        </w:tc>
        <w:tc>
          <w:tcPr>
            <w:tcW w:w="2100" w:type="dxa"/>
            <w:shd w:val="clear" w:color="auto" w:fill="833C00"/>
            <w:tcMar>
              <w:top w:w="80" w:type="dxa"/>
              <w:left w:w="120" w:type="dxa"/>
              <w:bottom w:w="80" w:type="dxa"/>
              <w:right w:w="120" w:type="dxa"/>
            </w:tcMar>
          </w:tcPr>
          <w:p w14:paraId="5E304A79" w14:textId="77777777" w:rsidR="005E21EB" w:rsidRDefault="00000000">
            <w:r>
              <w:rPr>
                <w:rFonts w:ascii="Arial" w:hAnsi="Arial"/>
                <w:b/>
                <w:color w:val="FFFFFF"/>
                <w:sz w:val="20"/>
              </w:rPr>
              <w:t>Col 1: Physics</w:t>
            </w:r>
          </w:p>
        </w:tc>
        <w:tc>
          <w:tcPr>
            <w:tcW w:w="2100" w:type="dxa"/>
            <w:shd w:val="clear" w:color="auto" w:fill="833C00"/>
            <w:tcMar>
              <w:top w:w="80" w:type="dxa"/>
              <w:left w:w="120" w:type="dxa"/>
              <w:bottom w:w="80" w:type="dxa"/>
              <w:right w:w="120" w:type="dxa"/>
            </w:tcMar>
          </w:tcPr>
          <w:p w14:paraId="7DA5EA75" w14:textId="77777777" w:rsidR="005E21EB" w:rsidRDefault="00000000">
            <w:r>
              <w:rPr>
                <w:rFonts w:ascii="Arial" w:hAnsi="Arial"/>
                <w:b/>
                <w:color w:val="FFFFFF"/>
                <w:sz w:val="20"/>
              </w:rPr>
              <w:t>Col 2: Biology</w:t>
            </w:r>
          </w:p>
        </w:tc>
      </w:tr>
      <w:tr w:rsidR="005E21EB" w14:paraId="478E0296" w14:textId="77777777">
        <w:tc>
          <w:tcPr>
            <w:tcW w:w="900" w:type="dxa"/>
            <w:shd w:val="clear" w:color="auto" w:fill="FBE5D6"/>
            <w:tcMar>
              <w:top w:w="80" w:type="dxa"/>
              <w:left w:w="120" w:type="dxa"/>
              <w:bottom w:w="80" w:type="dxa"/>
              <w:right w:w="120" w:type="dxa"/>
            </w:tcMar>
          </w:tcPr>
          <w:p w14:paraId="357F35A5" w14:textId="77777777" w:rsidR="005E21EB" w:rsidRDefault="00000000">
            <w:r>
              <w:rPr>
                <w:rFonts w:ascii="Arial" w:hAnsi="Arial"/>
                <w:color w:val="333333"/>
                <w:sz w:val="20"/>
              </w:rPr>
              <w:t>Row 0</w:t>
            </w:r>
          </w:p>
        </w:tc>
        <w:tc>
          <w:tcPr>
            <w:tcW w:w="2100" w:type="dxa"/>
            <w:shd w:val="clear" w:color="auto" w:fill="FBE5D6"/>
            <w:tcMar>
              <w:top w:w="80" w:type="dxa"/>
              <w:left w:w="120" w:type="dxa"/>
              <w:bottom w:w="80" w:type="dxa"/>
              <w:right w:w="120" w:type="dxa"/>
            </w:tcMar>
          </w:tcPr>
          <w:p w14:paraId="6C39C2B8" w14:textId="77777777" w:rsidR="005E21EB" w:rsidRDefault="00000000">
            <w:r>
              <w:rPr>
                <w:rFonts w:ascii="Arial" w:hAnsi="Arial"/>
                <w:color w:val="333333"/>
                <w:sz w:val="20"/>
              </w:rPr>
              <w:t>88.5</w:t>
            </w:r>
          </w:p>
        </w:tc>
        <w:tc>
          <w:tcPr>
            <w:tcW w:w="2100" w:type="dxa"/>
            <w:shd w:val="clear" w:color="auto" w:fill="FBE5D6"/>
            <w:tcMar>
              <w:top w:w="80" w:type="dxa"/>
              <w:left w:w="120" w:type="dxa"/>
              <w:bottom w:w="80" w:type="dxa"/>
              <w:right w:w="120" w:type="dxa"/>
            </w:tcMar>
          </w:tcPr>
          <w:p w14:paraId="7EF00D7E" w14:textId="77777777" w:rsidR="005E21EB" w:rsidRDefault="00000000">
            <w:r>
              <w:rPr>
                <w:rFonts w:ascii="Arial" w:hAnsi="Arial"/>
                <w:color w:val="333333"/>
                <w:sz w:val="20"/>
              </w:rPr>
              <w:t>76.0</w:t>
            </w:r>
          </w:p>
        </w:tc>
        <w:tc>
          <w:tcPr>
            <w:tcW w:w="2100" w:type="dxa"/>
            <w:shd w:val="clear" w:color="auto" w:fill="FBE5D6"/>
            <w:tcMar>
              <w:top w:w="80" w:type="dxa"/>
              <w:left w:w="120" w:type="dxa"/>
              <w:bottom w:w="80" w:type="dxa"/>
              <w:right w:w="120" w:type="dxa"/>
            </w:tcMar>
          </w:tcPr>
          <w:p w14:paraId="5A429654" w14:textId="77777777" w:rsidR="005E21EB" w:rsidRDefault="00000000">
            <w:r>
              <w:rPr>
                <w:rFonts w:ascii="Arial" w:hAnsi="Arial"/>
                <w:color w:val="333333"/>
                <w:sz w:val="20"/>
              </w:rPr>
              <w:t>83.5</w:t>
            </w:r>
          </w:p>
        </w:tc>
      </w:tr>
      <w:tr w:rsidR="005E21EB" w14:paraId="4F8103FD" w14:textId="77777777">
        <w:tc>
          <w:tcPr>
            <w:tcW w:w="900" w:type="dxa"/>
            <w:shd w:val="clear" w:color="auto" w:fill="FFFFFF"/>
            <w:tcMar>
              <w:top w:w="80" w:type="dxa"/>
              <w:left w:w="120" w:type="dxa"/>
              <w:bottom w:w="80" w:type="dxa"/>
              <w:right w:w="120" w:type="dxa"/>
            </w:tcMar>
          </w:tcPr>
          <w:p w14:paraId="2E0607D0" w14:textId="77777777" w:rsidR="005E21EB" w:rsidRDefault="00000000">
            <w:r>
              <w:rPr>
                <w:rFonts w:ascii="Arial" w:hAnsi="Arial"/>
                <w:color w:val="333333"/>
                <w:sz w:val="20"/>
              </w:rPr>
              <w:t>Row 1</w:t>
            </w:r>
          </w:p>
        </w:tc>
        <w:tc>
          <w:tcPr>
            <w:tcW w:w="2100" w:type="dxa"/>
            <w:shd w:val="clear" w:color="auto" w:fill="FFFFFF"/>
            <w:tcMar>
              <w:top w:w="80" w:type="dxa"/>
              <w:left w:w="120" w:type="dxa"/>
              <w:bottom w:w="80" w:type="dxa"/>
              <w:right w:w="120" w:type="dxa"/>
            </w:tcMar>
          </w:tcPr>
          <w:p w14:paraId="38668FCE" w14:textId="77777777" w:rsidR="005E21EB" w:rsidRDefault="00000000">
            <w:r>
              <w:rPr>
                <w:rFonts w:ascii="Arial" w:hAnsi="Arial"/>
                <w:color w:val="333333"/>
                <w:sz w:val="20"/>
              </w:rPr>
              <w:t>72.0</w:t>
            </w:r>
          </w:p>
        </w:tc>
        <w:tc>
          <w:tcPr>
            <w:tcW w:w="2100" w:type="dxa"/>
            <w:shd w:val="clear" w:color="auto" w:fill="FFFFFF"/>
            <w:tcMar>
              <w:top w:w="80" w:type="dxa"/>
              <w:left w:w="120" w:type="dxa"/>
              <w:bottom w:w="80" w:type="dxa"/>
              <w:right w:w="120" w:type="dxa"/>
            </w:tcMar>
          </w:tcPr>
          <w:p w14:paraId="51A79220" w14:textId="77777777" w:rsidR="005E21EB" w:rsidRDefault="00000000">
            <w:r>
              <w:rPr>
                <w:rFonts w:ascii="Arial" w:hAnsi="Arial"/>
                <w:color w:val="333333"/>
                <w:sz w:val="20"/>
              </w:rPr>
              <w:t>68.5</w:t>
            </w:r>
          </w:p>
        </w:tc>
        <w:tc>
          <w:tcPr>
            <w:tcW w:w="2100" w:type="dxa"/>
            <w:shd w:val="clear" w:color="auto" w:fill="FFFFFF"/>
            <w:tcMar>
              <w:top w:w="80" w:type="dxa"/>
              <w:left w:w="120" w:type="dxa"/>
              <w:bottom w:w="80" w:type="dxa"/>
              <w:right w:w="120" w:type="dxa"/>
            </w:tcMar>
          </w:tcPr>
          <w:p w14:paraId="249DA99F" w14:textId="77777777" w:rsidR="005E21EB" w:rsidRDefault="00000000">
            <w:r>
              <w:rPr>
                <w:rFonts w:ascii="Arial" w:hAnsi="Arial"/>
                <w:color w:val="333333"/>
                <w:sz w:val="20"/>
              </w:rPr>
              <w:t>79.0</w:t>
            </w:r>
          </w:p>
        </w:tc>
      </w:tr>
      <w:tr w:rsidR="005E21EB" w14:paraId="5A4D2EB0" w14:textId="77777777">
        <w:tc>
          <w:tcPr>
            <w:tcW w:w="900" w:type="dxa"/>
            <w:shd w:val="clear" w:color="auto" w:fill="FBE5D6"/>
            <w:tcMar>
              <w:top w:w="80" w:type="dxa"/>
              <w:left w:w="120" w:type="dxa"/>
              <w:bottom w:w="80" w:type="dxa"/>
              <w:right w:w="120" w:type="dxa"/>
            </w:tcMar>
          </w:tcPr>
          <w:p w14:paraId="2382E8D6" w14:textId="77777777" w:rsidR="005E21EB" w:rsidRDefault="00000000">
            <w:r>
              <w:rPr>
                <w:rFonts w:ascii="Arial" w:hAnsi="Arial"/>
                <w:color w:val="333333"/>
                <w:sz w:val="20"/>
              </w:rPr>
              <w:t>Row 2</w:t>
            </w:r>
          </w:p>
        </w:tc>
        <w:tc>
          <w:tcPr>
            <w:tcW w:w="2100" w:type="dxa"/>
            <w:shd w:val="clear" w:color="auto" w:fill="FBE5D6"/>
            <w:tcMar>
              <w:top w:w="80" w:type="dxa"/>
              <w:left w:w="120" w:type="dxa"/>
              <w:bottom w:w="80" w:type="dxa"/>
              <w:right w:w="120" w:type="dxa"/>
            </w:tcMar>
          </w:tcPr>
          <w:p w14:paraId="702B311B" w14:textId="77777777" w:rsidR="005E21EB" w:rsidRDefault="00000000">
            <w:r>
              <w:rPr>
                <w:rFonts w:ascii="Arial" w:hAnsi="Arial"/>
                <w:color w:val="333333"/>
                <w:sz w:val="20"/>
              </w:rPr>
              <w:t>95.0</w:t>
            </w:r>
          </w:p>
        </w:tc>
        <w:tc>
          <w:tcPr>
            <w:tcW w:w="2100" w:type="dxa"/>
            <w:shd w:val="clear" w:color="auto" w:fill="FBE5D6"/>
            <w:tcMar>
              <w:top w:w="80" w:type="dxa"/>
              <w:left w:w="120" w:type="dxa"/>
              <w:bottom w:w="80" w:type="dxa"/>
              <w:right w:w="120" w:type="dxa"/>
            </w:tcMar>
          </w:tcPr>
          <w:p w14:paraId="4407D112" w14:textId="77777777" w:rsidR="005E21EB" w:rsidRDefault="00000000">
            <w:r>
              <w:rPr>
                <w:rFonts w:ascii="Arial" w:hAnsi="Arial"/>
                <w:color w:val="333333"/>
                <w:sz w:val="20"/>
              </w:rPr>
              <w:t>89.0</w:t>
            </w:r>
          </w:p>
        </w:tc>
        <w:tc>
          <w:tcPr>
            <w:tcW w:w="2100" w:type="dxa"/>
            <w:shd w:val="clear" w:color="auto" w:fill="FBE5D6"/>
            <w:tcMar>
              <w:top w:w="80" w:type="dxa"/>
              <w:left w:w="120" w:type="dxa"/>
              <w:bottom w:w="80" w:type="dxa"/>
              <w:right w:w="120" w:type="dxa"/>
            </w:tcMar>
          </w:tcPr>
          <w:p w14:paraId="7AEC678B" w14:textId="77777777" w:rsidR="005E21EB" w:rsidRDefault="00000000">
            <w:r>
              <w:rPr>
                <w:rFonts w:ascii="Arial" w:hAnsi="Arial"/>
                <w:color w:val="333333"/>
                <w:sz w:val="20"/>
              </w:rPr>
              <w:t>91.0</w:t>
            </w:r>
          </w:p>
        </w:tc>
      </w:tr>
    </w:tbl>
    <w:p w14:paraId="5E05050E" w14:textId="77777777" w:rsidR="005E21EB" w:rsidRDefault="00000000">
      <w:pPr>
        <w:spacing w:after="120"/>
      </w:pPr>
      <w:r>
        <w:rPr>
          <w:rFonts w:ascii="Arial" w:hAnsi="Arial"/>
          <w:i/>
          <w:color w:val="555555"/>
        </w:rPr>
        <w:t>Name labels stored separately: Row 0 = Alice, Row 1 = Bob, Row 2 = Charlie</w:t>
      </w:r>
    </w:p>
    <w:p w14:paraId="019FD23E" w14:textId="77777777" w:rsidR="005E21EB" w:rsidRDefault="005E21EB"/>
    <w:p w14:paraId="6B513411" w14:textId="77777777" w:rsidR="005E21EB" w:rsidRDefault="00000000">
      <w:pPr>
        <w:pStyle w:val="Heading1"/>
      </w:pPr>
      <w:r>
        <w:rPr>
          <w:rFonts w:ascii="Arial" w:hAnsi="Arial"/>
          <w:color w:val="1F4E79"/>
        </w:rPr>
        <w:t>6.  What does the output look like?</w:t>
      </w:r>
    </w:p>
    <w:p w14:paraId="25475C13" w14:textId="77777777" w:rsidR="005E21EB" w:rsidRDefault="00000000">
      <w:pPr>
        <w:spacing w:after="120"/>
      </w:pPr>
      <w:r>
        <w:rPr>
          <w:rFonts w:ascii="Arial" w:hAnsi="Arial"/>
          <w:color w:val="333333"/>
        </w:rPr>
        <w:t>After running the program on the sample student-marks CSV (15 students), the terminal shows two tables.</w:t>
      </w:r>
    </w:p>
    <w:p w14:paraId="3DA4197F" w14:textId="77777777" w:rsidR="005E21EB" w:rsidRDefault="005E21EB"/>
    <w:p w14:paraId="5B72F9BF" w14:textId="77777777" w:rsidR="005E21EB" w:rsidRDefault="00000000">
      <w:pPr>
        <w:spacing w:after="120"/>
      </w:pPr>
      <w:r>
        <w:rPr>
          <w:rFonts w:ascii="Arial" w:hAnsi="Arial"/>
          <w:b/>
          <w:color w:val="333333"/>
        </w:rPr>
        <w:t>Table 1 — Statistical summary (one row per numeric column):</w:t>
      </w:r>
    </w:p>
    <w:tbl>
      <w:tblPr>
        <w:tblStyle w:val="TableGrid"/>
        <w:tblW w:w="0" w:type="auto"/>
        <w:tblLook w:val="04A0" w:firstRow="1" w:lastRow="0" w:firstColumn="1" w:lastColumn="0" w:noHBand="0" w:noVBand="1"/>
      </w:tblPr>
      <w:tblGrid>
        <w:gridCol w:w="1620"/>
        <w:gridCol w:w="1530"/>
        <w:gridCol w:w="1530"/>
        <w:gridCol w:w="1530"/>
        <w:gridCol w:w="1530"/>
      </w:tblGrid>
      <w:tr w:rsidR="005E21EB" w14:paraId="549A0C60" w14:textId="77777777">
        <w:tc>
          <w:tcPr>
            <w:tcW w:w="1620" w:type="dxa"/>
            <w:shd w:val="clear" w:color="auto" w:fill="1F4E79"/>
            <w:tcMar>
              <w:top w:w="80" w:type="dxa"/>
              <w:left w:w="120" w:type="dxa"/>
              <w:bottom w:w="80" w:type="dxa"/>
              <w:right w:w="120" w:type="dxa"/>
            </w:tcMar>
          </w:tcPr>
          <w:p w14:paraId="64E401B5" w14:textId="77777777" w:rsidR="005E21EB" w:rsidRDefault="00000000">
            <w:r>
              <w:rPr>
                <w:rFonts w:ascii="Arial" w:hAnsi="Arial"/>
                <w:b/>
                <w:color w:val="FFFFFF"/>
                <w:sz w:val="20"/>
              </w:rPr>
              <w:t>Column</w:t>
            </w:r>
          </w:p>
        </w:tc>
        <w:tc>
          <w:tcPr>
            <w:tcW w:w="1530" w:type="dxa"/>
            <w:shd w:val="clear" w:color="auto" w:fill="1F4E79"/>
            <w:tcMar>
              <w:top w:w="80" w:type="dxa"/>
              <w:left w:w="120" w:type="dxa"/>
              <w:bottom w:w="80" w:type="dxa"/>
              <w:right w:w="120" w:type="dxa"/>
            </w:tcMar>
          </w:tcPr>
          <w:p w14:paraId="1A22571F" w14:textId="77777777" w:rsidR="005E21EB" w:rsidRDefault="00000000">
            <w:r>
              <w:rPr>
                <w:rFonts w:ascii="Arial" w:hAnsi="Arial"/>
                <w:b/>
                <w:color w:val="FFFFFF"/>
                <w:sz w:val="20"/>
              </w:rPr>
              <w:t>Mean</w:t>
            </w:r>
          </w:p>
        </w:tc>
        <w:tc>
          <w:tcPr>
            <w:tcW w:w="1530" w:type="dxa"/>
            <w:shd w:val="clear" w:color="auto" w:fill="1F4E79"/>
            <w:tcMar>
              <w:top w:w="80" w:type="dxa"/>
              <w:left w:w="120" w:type="dxa"/>
              <w:bottom w:w="80" w:type="dxa"/>
              <w:right w:w="120" w:type="dxa"/>
            </w:tcMar>
          </w:tcPr>
          <w:p w14:paraId="3274F5FD" w14:textId="77777777" w:rsidR="005E21EB" w:rsidRDefault="00000000">
            <w:r>
              <w:rPr>
                <w:rFonts w:ascii="Arial" w:hAnsi="Arial"/>
                <w:b/>
                <w:color w:val="FFFFFF"/>
                <w:sz w:val="20"/>
              </w:rPr>
              <w:t>Median</w:t>
            </w:r>
          </w:p>
        </w:tc>
        <w:tc>
          <w:tcPr>
            <w:tcW w:w="1530" w:type="dxa"/>
            <w:shd w:val="clear" w:color="auto" w:fill="1F4E79"/>
            <w:tcMar>
              <w:top w:w="80" w:type="dxa"/>
              <w:left w:w="120" w:type="dxa"/>
              <w:bottom w:w="80" w:type="dxa"/>
              <w:right w:w="120" w:type="dxa"/>
            </w:tcMar>
          </w:tcPr>
          <w:p w14:paraId="4C0DA774" w14:textId="77777777" w:rsidR="005E21EB" w:rsidRDefault="00000000">
            <w:r>
              <w:rPr>
                <w:rFonts w:ascii="Arial" w:hAnsi="Arial"/>
                <w:b/>
                <w:color w:val="FFFFFF"/>
                <w:sz w:val="20"/>
              </w:rPr>
              <w:t>Min</w:t>
            </w:r>
          </w:p>
        </w:tc>
        <w:tc>
          <w:tcPr>
            <w:tcW w:w="1530" w:type="dxa"/>
            <w:shd w:val="clear" w:color="auto" w:fill="1F4E79"/>
            <w:tcMar>
              <w:top w:w="80" w:type="dxa"/>
              <w:left w:w="120" w:type="dxa"/>
              <w:bottom w:w="80" w:type="dxa"/>
              <w:right w:w="120" w:type="dxa"/>
            </w:tcMar>
          </w:tcPr>
          <w:p w14:paraId="42DDDDFD" w14:textId="77777777" w:rsidR="005E21EB" w:rsidRDefault="00000000">
            <w:r>
              <w:rPr>
                <w:rFonts w:ascii="Arial" w:hAnsi="Arial"/>
                <w:b/>
                <w:color w:val="FFFFFF"/>
                <w:sz w:val="20"/>
              </w:rPr>
              <w:t>Max</w:t>
            </w:r>
          </w:p>
        </w:tc>
      </w:tr>
      <w:tr w:rsidR="005E21EB" w14:paraId="51928639" w14:textId="77777777">
        <w:tc>
          <w:tcPr>
            <w:tcW w:w="1620" w:type="dxa"/>
            <w:shd w:val="clear" w:color="auto" w:fill="DAE3F3"/>
            <w:tcMar>
              <w:top w:w="80" w:type="dxa"/>
              <w:left w:w="120" w:type="dxa"/>
              <w:bottom w:w="80" w:type="dxa"/>
              <w:right w:w="120" w:type="dxa"/>
            </w:tcMar>
          </w:tcPr>
          <w:p w14:paraId="34D99412" w14:textId="77777777" w:rsidR="005E21EB" w:rsidRDefault="00000000">
            <w:r>
              <w:rPr>
                <w:rFonts w:ascii="Arial" w:hAnsi="Arial"/>
                <w:color w:val="333333"/>
                <w:sz w:val="20"/>
              </w:rPr>
              <w:t>StudentID</w:t>
            </w:r>
          </w:p>
        </w:tc>
        <w:tc>
          <w:tcPr>
            <w:tcW w:w="1530" w:type="dxa"/>
            <w:shd w:val="clear" w:color="auto" w:fill="DAE3F3"/>
            <w:tcMar>
              <w:top w:w="80" w:type="dxa"/>
              <w:left w:w="120" w:type="dxa"/>
              <w:bottom w:w="80" w:type="dxa"/>
              <w:right w:w="120" w:type="dxa"/>
            </w:tcMar>
          </w:tcPr>
          <w:p w14:paraId="1A123E2C" w14:textId="77777777" w:rsidR="005E21EB" w:rsidRDefault="00000000">
            <w:r>
              <w:rPr>
                <w:rFonts w:ascii="Arial" w:hAnsi="Arial"/>
                <w:color w:val="333333"/>
                <w:sz w:val="20"/>
              </w:rPr>
              <w:t>108.00</w:t>
            </w:r>
          </w:p>
        </w:tc>
        <w:tc>
          <w:tcPr>
            <w:tcW w:w="1530" w:type="dxa"/>
            <w:shd w:val="clear" w:color="auto" w:fill="DAE3F3"/>
            <w:tcMar>
              <w:top w:w="80" w:type="dxa"/>
              <w:left w:w="120" w:type="dxa"/>
              <w:bottom w:w="80" w:type="dxa"/>
              <w:right w:w="120" w:type="dxa"/>
            </w:tcMar>
          </w:tcPr>
          <w:p w14:paraId="48E7EA56" w14:textId="77777777" w:rsidR="005E21EB" w:rsidRDefault="00000000">
            <w:r>
              <w:rPr>
                <w:rFonts w:ascii="Arial" w:hAnsi="Arial"/>
                <w:color w:val="333333"/>
                <w:sz w:val="20"/>
              </w:rPr>
              <w:t>108.00</w:t>
            </w:r>
          </w:p>
        </w:tc>
        <w:tc>
          <w:tcPr>
            <w:tcW w:w="1530" w:type="dxa"/>
            <w:shd w:val="clear" w:color="auto" w:fill="DAE3F3"/>
            <w:tcMar>
              <w:top w:w="80" w:type="dxa"/>
              <w:left w:w="120" w:type="dxa"/>
              <w:bottom w:w="80" w:type="dxa"/>
              <w:right w:w="120" w:type="dxa"/>
            </w:tcMar>
          </w:tcPr>
          <w:p w14:paraId="0415C29B" w14:textId="77777777" w:rsidR="005E21EB" w:rsidRDefault="00000000">
            <w:r>
              <w:rPr>
                <w:rFonts w:ascii="Arial" w:hAnsi="Arial"/>
                <w:color w:val="333333"/>
                <w:sz w:val="20"/>
              </w:rPr>
              <w:t>101.00</w:t>
            </w:r>
          </w:p>
        </w:tc>
        <w:tc>
          <w:tcPr>
            <w:tcW w:w="1530" w:type="dxa"/>
            <w:shd w:val="clear" w:color="auto" w:fill="DAE3F3"/>
            <w:tcMar>
              <w:top w:w="80" w:type="dxa"/>
              <w:left w:w="120" w:type="dxa"/>
              <w:bottom w:w="80" w:type="dxa"/>
              <w:right w:w="120" w:type="dxa"/>
            </w:tcMar>
          </w:tcPr>
          <w:p w14:paraId="51D77439" w14:textId="77777777" w:rsidR="005E21EB" w:rsidRDefault="00000000">
            <w:r>
              <w:rPr>
                <w:rFonts w:ascii="Arial" w:hAnsi="Arial"/>
                <w:color w:val="333333"/>
                <w:sz w:val="20"/>
              </w:rPr>
              <w:t>115.00</w:t>
            </w:r>
          </w:p>
        </w:tc>
      </w:tr>
      <w:tr w:rsidR="005E21EB" w14:paraId="51E57989" w14:textId="77777777">
        <w:tc>
          <w:tcPr>
            <w:tcW w:w="1620" w:type="dxa"/>
            <w:shd w:val="clear" w:color="auto" w:fill="FFFFFF"/>
            <w:tcMar>
              <w:top w:w="80" w:type="dxa"/>
              <w:left w:w="120" w:type="dxa"/>
              <w:bottom w:w="80" w:type="dxa"/>
              <w:right w:w="120" w:type="dxa"/>
            </w:tcMar>
          </w:tcPr>
          <w:p w14:paraId="7D341889" w14:textId="77777777" w:rsidR="005E21EB" w:rsidRDefault="00000000">
            <w:r>
              <w:rPr>
                <w:rFonts w:ascii="Arial" w:hAnsi="Arial"/>
                <w:color w:val="333333"/>
                <w:sz w:val="20"/>
              </w:rPr>
              <w:t>Maths</w:t>
            </w:r>
          </w:p>
        </w:tc>
        <w:tc>
          <w:tcPr>
            <w:tcW w:w="1530" w:type="dxa"/>
            <w:shd w:val="clear" w:color="auto" w:fill="FFFFFF"/>
            <w:tcMar>
              <w:top w:w="80" w:type="dxa"/>
              <w:left w:w="120" w:type="dxa"/>
              <w:bottom w:w="80" w:type="dxa"/>
              <w:right w:w="120" w:type="dxa"/>
            </w:tcMar>
          </w:tcPr>
          <w:p w14:paraId="529E4C2F" w14:textId="77777777" w:rsidR="005E21EB" w:rsidRDefault="00000000">
            <w:r>
              <w:rPr>
                <w:rFonts w:ascii="Arial" w:hAnsi="Arial"/>
                <w:color w:val="333333"/>
                <w:sz w:val="20"/>
              </w:rPr>
              <w:t>79.03</w:t>
            </w:r>
          </w:p>
        </w:tc>
        <w:tc>
          <w:tcPr>
            <w:tcW w:w="1530" w:type="dxa"/>
            <w:shd w:val="clear" w:color="auto" w:fill="FFFFFF"/>
            <w:tcMar>
              <w:top w:w="80" w:type="dxa"/>
              <w:left w:w="120" w:type="dxa"/>
              <w:bottom w:w="80" w:type="dxa"/>
              <w:right w:w="120" w:type="dxa"/>
            </w:tcMar>
          </w:tcPr>
          <w:p w14:paraId="1DDD9033" w14:textId="77777777" w:rsidR="005E21EB" w:rsidRDefault="00000000">
            <w:r>
              <w:rPr>
                <w:rFonts w:ascii="Arial" w:hAnsi="Arial"/>
                <w:color w:val="333333"/>
                <w:sz w:val="20"/>
              </w:rPr>
              <w:t>83.00</w:t>
            </w:r>
          </w:p>
        </w:tc>
        <w:tc>
          <w:tcPr>
            <w:tcW w:w="1530" w:type="dxa"/>
            <w:shd w:val="clear" w:color="auto" w:fill="FFFFFF"/>
            <w:tcMar>
              <w:top w:w="80" w:type="dxa"/>
              <w:left w:w="120" w:type="dxa"/>
              <w:bottom w:w="80" w:type="dxa"/>
              <w:right w:w="120" w:type="dxa"/>
            </w:tcMar>
          </w:tcPr>
          <w:p w14:paraId="57F1C84C" w14:textId="77777777" w:rsidR="005E21EB" w:rsidRDefault="00000000">
            <w:r>
              <w:rPr>
                <w:rFonts w:ascii="Arial" w:hAnsi="Arial"/>
                <w:color w:val="333333"/>
                <w:sz w:val="20"/>
              </w:rPr>
              <w:t>55.00</w:t>
            </w:r>
          </w:p>
        </w:tc>
        <w:tc>
          <w:tcPr>
            <w:tcW w:w="1530" w:type="dxa"/>
            <w:shd w:val="clear" w:color="auto" w:fill="FFFFFF"/>
            <w:tcMar>
              <w:top w:w="80" w:type="dxa"/>
              <w:left w:w="120" w:type="dxa"/>
              <w:bottom w:w="80" w:type="dxa"/>
              <w:right w:w="120" w:type="dxa"/>
            </w:tcMar>
          </w:tcPr>
          <w:p w14:paraId="719DE84B" w14:textId="77777777" w:rsidR="005E21EB" w:rsidRDefault="00000000">
            <w:r>
              <w:rPr>
                <w:rFonts w:ascii="Arial" w:hAnsi="Arial"/>
                <w:color w:val="333333"/>
                <w:sz w:val="20"/>
              </w:rPr>
              <w:t>95.00</w:t>
            </w:r>
          </w:p>
        </w:tc>
      </w:tr>
      <w:tr w:rsidR="005E21EB" w14:paraId="351EC853" w14:textId="77777777">
        <w:tc>
          <w:tcPr>
            <w:tcW w:w="1620" w:type="dxa"/>
            <w:shd w:val="clear" w:color="auto" w:fill="DAE3F3"/>
            <w:tcMar>
              <w:top w:w="80" w:type="dxa"/>
              <w:left w:w="120" w:type="dxa"/>
              <w:bottom w:w="80" w:type="dxa"/>
              <w:right w:w="120" w:type="dxa"/>
            </w:tcMar>
          </w:tcPr>
          <w:p w14:paraId="6B745302" w14:textId="77777777" w:rsidR="005E21EB" w:rsidRDefault="00000000">
            <w:r>
              <w:rPr>
                <w:rFonts w:ascii="Arial" w:hAnsi="Arial"/>
                <w:color w:val="333333"/>
                <w:sz w:val="20"/>
              </w:rPr>
              <w:t>Physics</w:t>
            </w:r>
          </w:p>
        </w:tc>
        <w:tc>
          <w:tcPr>
            <w:tcW w:w="1530" w:type="dxa"/>
            <w:shd w:val="clear" w:color="auto" w:fill="DAE3F3"/>
            <w:tcMar>
              <w:top w:w="80" w:type="dxa"/>
              <w:left w:w="120" w:type="dxa"/>
              <w:bottom w:w="80" w:type="dxa"/>
              <w:right w:w="120" w:type="dxa"/>
            </w:tcMar>
          </w:tcPr>
          <w:p w14:paraId="68A1768D" w14:textId="77777777" w:rsidR="005E21EB" w:rsidRDefault="00000000">
            <w:r>
              <w:rPr>
                <w:rFonts w:ascii="Arial" w:hAnsi="Arial"/>
                <w:color w:val="333333"/>
                <w:sz w:val="20"/>
              </w:rPr>
              <w:t>75.33</w:t>
            </w:r>
          </w:p>
        </w:tc>
        <w:tc>
          <w:tcPr>
            <w:tcW w:w="1530" w:type="dxa"/>
            <w:shd w:val="clear" w:color="auto" w:fill="DAE3F3"/>
            <w:tcMar>
              <w:top w:w="80" w:type="dxa"/>
              <w:left w:w="120" w:type="dxa"/>
              <w:bottom w:w="80" w:type="dxa"/>
              <w:right w:w="120" w:type="dxa"/>
            </w:tcMar>
          </w:tcPr>
          <w:p w14:paraId="154DDEC2" w14:textId="77777777" w:rsidR="005E21EB" w:rsidRDefault="00000000">
            <w:r>
              <w:rPr>
                <w:rFonts w:ascii="Arial" w:hAnsi="Arial"/>
                <w:color w:val="333333"/>
                <w:sz w:val="20"/>
              </w:rPr>
              <w:t>76.00</w:t>
            </w:r>
          </w:p>
        </w:tc>
        <w:tc>
          <w:tcPr>
            <w:tcW w:w="1530" w:type="dxa"/>
            <w:shd w:val="clear" w:color="auto" w:fill="DAE3F3"/>
            <w:tcMar>
              <w:top w:w="80" w:type="dxa"/>
              <w:left w:w="120" w:type="dxa"/>
              <w:bottom w:w="80" w:type="dxa"/>
              <w:right w:w="120" w:type="dxa"/>
            </w:tcMar>
          </w:tcPr>
          <w:p w14:paraId="676782A7" w14:textId="77777777" w:rsidR="005E21EB" w:rsidRDefault="00000000">
            <w:r>
              <w:rPr>
                <w:rFonts w:ascii="Arial" w:hAnsi="Arial"/>
                <w:color w:val="333333"/>
                <w:sz w:val="20"/>
              </w:rPr>
              <w:t>55.00</w:t>
            </w:r>
          </w:p>
        </w:tc>
        <w:tc>
          <w:tcPr>
            <w:tcW w:w="1530" w:type="dxa"/>
            <w:shd w:val="clear" w:color="auto" w:fill="DAE3F3"/>
            <w:tcMar>
              <w:top w:w="80" w:type="dxa"/>
              <w:left w:w="120" w:type="dxa"/>
              <w:bottom w:w="80" w:type="dxa"/>
              <w:right w:w="120" w:type="dxa"/>
            </w:tcMar>
          </w:tcPr>
          <w:p w14:paraId="090C3A21" w14:textId="77777777" w:rsidR="005E21EB" w:rsidRDefault="00000000">
            <w:r>
              <w:rPr>
                <w:rFonts w:ascii="Arial" w:hAnsi="Arial"/>
                <w:color w:val="333333"/>
                <w:sz w:val="20"/>
              </w:rPr>
              <w:t>94.50</w:t>
            </w:r>
          </w:p>
        </w:tc>
      </w:tr>
      <w:tr w:rsidR="005E21EB" w14:paraId="298C261A" w14:textId="77777777">
        <w:tc>
          <w:tcPr>
            <w:tcW w:w="1620" w:type="dxa"/>
            <w:shd w:val="clear" w:color="auto" w:fill="FFFFFF"/>
            <w:tcMar>
              <w:top w:w="80" w:type="dxa"/>
              <w:left w:w="120" w:type="dxa"/>
              <w:bottom w:w="80" w:type="dxa"/>
              <w:right w:w="120" w:type="dxa"/>
            </w:tcMar>
          </w:tcPr>
          <w:p w14:paraId="78F7E4CD" w14:textId="77777777" w:rsidR="005E21EB" w:rsidRDefault="00000000">
            <w:r>
              <w:rPr>
                <w:rFonts w:ascii="Arial" w:hAnsi="Arial"/>
                <w:color w:val="333333"/>
                <w:sz w:val="20"/>
              </w:rPr>
              <w:t>Chemistry</w:t>
            </w:r>
          </w:p>
        </w:tc>
        <w:tc>
          <w:tcPr>
            <w:tcW w:w="1530" w:type="dxa"/>
            <w:shd w:val="clear" w:color="auto" w:fill="FFFFFF"/>
            <w:tcMar>
              <w:top w:w="80" w:type="dxa"/>
              <w:left w:w="120" w:type="dxa"/>
              <w:bottom w:w="80" w:type="dxa"/>
              <w:right w:w="120" w:type="dxa"/>
            </w:tcMar>
          </w:tcPr>
          <w:p w14:paraId="591185B5" w14:textId="77777777" w:rsidR="005E21EB" w:rsidRDefault="00000000">
            <w:r>
              <w:rPr>
                <w:rFonts w:ascii="Arial" w:hAnsi="Arial"/>
                <w:color w:val="333333"/>
                <w:sz w:val="20"/>
              </w:rPr>
              <w:t>78.63</w:t>
            </w:r>
          </w:p>
        </w:tc>
        <w:tc>
          <w:tcPr>
            <w:tcW w:w="1530" w:type="dxa"/>
            <w:shd w:val="clear" w:color="auto" w:fill="FFFFFF"/>
            <w:tcMar>
              <w:top w:w="80" w:type="dxa"/>
              <w:left w:w="120" w:type="dxa"/>
              <w:bottom w:w="80" w:type="dxa"/>
              <w:right w:w="120" w:type="dxa"/>
            </w:tcMar>
          </w:tcPr>
          <w:p w14:paraId="104346B3" w14:textId="77777777" w:rsidR="005E21EB" w:rsidRDefault="00000000">
            <w:r>
              <w:rPr>
                <w:rFonts w:ascii="Arial" w:hAnsi="Arial"/>
                <w:color w:val="333333"/>
                <w:sz w:val="20"/>
              </w:rPr>
              <w:t>80.50</w:t>
            </w:r>
          </w:p>
        </w:tc>
        <w:tc>
          <w:tcPr>
            <w:tcW w:w="1530" w:type="dxa"/>
            <w:shd w:val="clear" w:color="auto" w:fill="FFFFFF"/>
            <w:tcMar>
              <w:top w:w="80" w:type="dxa"/>
              <w:left w:w="120" w:type="dxa"/>
              <w:bottom w:w="80" w:type="dxa"/>
              <w:right w:w="120" w:type="dxa"/>
            </w:tcMar>
          </w:tcPr>
          <w:p w14:paraId="7FFC019D" w14:textId="77777777" w:rsidR="005E21EB" w:rsidRDefault="00000000">
            <w:r>
              <w:rPr>
                <w:rFonts w:ascii="Arial" w:hAnsi="Arial"/>
                <w:color w:val="333333"/>
                <w:sz w:val="20"/>
              </w:rPr>
              <w:t>57.50</w:t>
            </w:r>
          </w:p>
        </w:tc>
        <w:tc>
          <w:tcPr>
            <w:tcW w:w="1530" w:type="dxa"/>
            <w:shd w:val="clear" w:color="auto" w:fill="FFFFFF"/>
            <w:tcMar>
              <w:top w:w="80" w:type="dxa"/>
              <w:left w:w="120" w:type="dxa"/>
              <w:bottom w:w="80" w:type="dxa"/>
              <w:right w:w="120" w:type="dxa"/>
            </w:tcMar>
          </w:tcPr>
          <w:p w14:paraId="01D6D3E8" w14:textId="77777777" w:rsidR="005E21EB" w:rsidRDefault="00000000">
            <w:r>
              <w:rPr>
                <w:rFonts w:ascii="Arial" w:hAnsi="Arial"/>
                <w:color w:val="333333"/>
                <w:sz w:val="20"/>
              </w:rPr>
              <w:t>93.50</w:t>
            </w:r>
          </w:p>
        </w:tc>
      </w:tr>
      <w:tr w:rsidR="005E21EB" w14:paraId="1F32C7E2" w14:textId="77777777">
        <w:tc>
          <w:tcPr>
            <w:tcW w:w="1620" w:type="dxa"/>
            <w:shd w:val="clear" w:color="auto" w:fill="DAE3F3"/>
            <w:tcMar>
              <w:top w:w="80" w:type="dxa"/>
              <w:left w:w="120" w:type="dxa"/>
              <w:bottom w:w="80" w:type="dxa"/>
              <w:right w:w="120" w:type="dxa"/>
            </w:tcMar>
          </w:tcPr>
          <w:p w14:paraId="009E7D7B" w14:textId="77777777" w:rsidR="005E21EB" w:rsidRDefault="00000000">
            <w:r>
              <w:rPr>
                <w:rFonts w:ascii="Arial" w:hAnsi="Arial"/>
                <w:color w:val="333333"/>
                <w:sz w:val="20"/>
              </w:rPr>
              <w:t>Biology</w:t>
            </w:r>
          </w:p>
        </w:tc>
        <w:tc>
          <w:tcPr>
            <w:tcW w:w="1530" w:type="dxa"/>
            <w:shd w:val="clear" w:color="auto" w:fill="DAE3F3"/>
            <w:tcMar>
              <w:top w:w="80" w:type="dxa"/>
              <w:left w:w="120" w:type="dxa"/>
              <w:bottom w:w="80" w:type="dxa"/>
              <w:right w:w="120" w:type="dxa"/>
            </w:tcMar>
          </w:tcPr>
          <w:p w14:paraId="5B408D7B" w14:textId="77777777" w:rsidR="005E21EB" w:rsidRDefault="00000000">
            <w:r>
              <w:rPr>
                <w:rFonts w:ascii="Arial" w:hAnsi="Arial"/>
                <w:color w:val="333333"/>
                <w:sz w:val="20"/>
              </w:rPr>
              <w:t>78.67</w:t>
            </w:r>
          </w:p>
        </w:tc>
        <w:tc>
          <w:tcPr>
            <w:tcW w:w="1530" w:type="dxa"/>
            <w:shd w:val="clear" w:color="auto" w:fill="DAE3F3"/>
            <w:tcMar>
              <w:top w:w="80" w:type="dxa"/>
              <w:left w:w="120" w:type="dxa"/>
              <w:bottom w:w="80" w:type="dxa"/>
              <w:right w:w="120" w:type="dxa"/>
            </w:tcMar>
          </w:tcPr>
          <w:p w14:paraId="5680918F" w14:textId="77777777" w:rsidR="005E21EB" w:rsidRDefault="00000000">
            <w:r>
              <w:rPr>
                <w:rFonts w:ascii="Arial" w:hAnsi="Arial"/>
                <w:color w:val="333333"/>
                <w:sz w:val="20"/>
              </w:rPr>
              <w:t>80.50</w:t>
            </w:r>
          </w:p>
        </w:tc>
        <w:tc>
          <w:tcPr>
            <w:tcW w:w="1530" w:type="dxa"/>
            <w:shd w:val="clear" w:color="auto" w:fill="DAE3F3"/>
            <w:tcMar>
              <w:top w:w="80" w:type="dxa"/>
              <w:left w:w="120" w:type="dxa"/>
              <w:bottom w:w="80" w:type="dxa"/>
              <w:right w:w="120" w:type="dxa"/>
            </w:tcMar>
          </w:tcPr>
          <w:p w14:paraId="1D5CF324" w14:textId="77777777" w:rsidR="005E21EB" w:rsidRDefault="00000000">
            <w:r>
              <w:rPr>
                <w:rFonts w:ascii="Arial" w:hAnsi="Arial"/>
                <w:color w:val="333333"/>
                <w:sz w:val="20"/>
              </w:rPr>
              <w:t>58.50</w:t>
            </w:r>
          </w:p>
        </w:tc>
        <w:tc>
          <w:tcPr>
            <w:tcW w:w="1530" w:type="dxa"/>
            <w:shd w:val="clear" w:color="auto" w:fill="DAE3F3"/>
            <w:tcMar>
              <w:top w:w="80" w:type="dxa"/>
              <w:left w:w="120" w:type="dxa"/>
              <w:bottom w:w="80" w:type="dxa"/>
              <w:right w:w="120" w:type="dxa"/>
            </w:tcMar>
          </w:tcPr>
          <w:p w14:paraId="11E87DE7" w14:textId="77777777" w:rsidR="005E21EB" w:rsidRDefault="00000000">
            <w:r>
              <w:rPr>
                <w:rFonts w:ascii="Arial" w:hAnsi="Arial"/>
                <w:color w:val="333333"/>
                <w:sz w:val="20"/>
              </w:rPr>
              <w:t>94.00</w:t>
            </w:r>
          </w:p>
        </w:tc>
      </w:tr>
      <w:tr w:rsidR="005E21EB" w14:paraId="4F95B81D" w14:textId="77777777">
        <w:tc>
          <w:tcPr>
            <w:tcW w:w="1620" w:type="dxa"/>
            <w:shd w:val="clear" w:color="auto" w:fill="FFFFFF"/>
            <w:tcMar>
              <w:top w:w="80" w:type="dxa"/>
              <w:left w:w="120" w:type="dxa"/>
              <w:bottom w:w="80" w:type="dxa"/>
              <w:right w:w="120" w:type="dxa"/>
            </w:tcMar>
          </w:tcPr>
          <w:p w14:paraId="7A2AEF15" w14:textId="77777777" w:rsidR="005E21EB" w:rsidRDefault="00000000">
            <w:r>
              <w:rPr>
                <w:rFonts w:ascii="Arial" w:hAnsi="Arial"/>
                <w:color w:val="333333"/>
                <w:sz w:val="20"/>
              </w:rPr>
              <w:t>Attendance</w:t>
            </w:r>
          </w:p>
        </w:tc>
        <w:tc>
          <w:tcPr>
            <w:tcW w:w="1530" w:type="dxa"/>
            <w:shd w:val="clear" w:color="auto" w:fill="FFFFFF"/>
            <w:tcMar>
              <w:top w:w="80" w:type="dxa"/>
              <w:left w:w="120" w:type="dxa"/>
              <w:bottom w:w="80" w:type="dxa"/>
              <w:right w:w="120" w:type="dxa"/>
            </w:tcMar>
          </w:tcPr>
          <w:p w14:paraId="5C22EB7E" w14:textId="77777777" w:rsidR="005E21EB" w:rsidRDefault="00000000">
            <w:r>
              <w:rPr>
                <w:rFonts w:ascii="Arial" w:hAnsi="Arial"/>
                <w:color w:val="333333"/>
                <w:sz w:val="20"/>
              </w:rPr>
              <w:t>86.80</w:t>
            </w:r>
          </w:p>
        </w:tc>
        <w:tc>
          <w:tcPr>
            <w:tcW w:w="1530" w:type="dxa"/>
            <w:shd w:val="clear" w:color="auto" w:fill="FFFFFF"/>
            <w:tcMar>
              <w:top w:w="80" w:type="dxa"/>
              <w:left w:w="120" w:type="dxa"/>
              <w:bottom w:w="80" w:type="dxa"/>
              <w:right w:w="120" w:type="dxa"/>
            </w:tcMar>
          </w:tcPr>
          <w:p w14:paraId="42B12C25" w14:textId="77777777" w:rsidR="005E21EB" w:rsidRDefault="00000000">
            <w:r>
              <w:rPr>
                <w:rFonts w:ascii="Arial" w:hAnsi="Arial"/>
                <w:color w:val="333333"/>
                <w:sz w:val="20"/>
              </w:rPr>
              <w:t>88.00</w:t>
            </w:r>
          </w:p>
        </w:tc>
        <w:tc>
          <w:tcPr>
            <w:tcW w:w="1530" w:type="dxa"/>
            <w:shd w:val="clear" w:color="auto" w:fill="FFFFFF"/>
            <w:tcMar>
              <w:top w:w="80" w:type="dxa"/>
              <w:left w:w="120" w:type="dxa"/>
              <w:bottom w:w="80" w:type="dxa"/>
              <w:right w:w="120" w:type="dxa"/>
            </w:tcMar>
          </w:tcPr>
          <w:p w14:paraId="21F76C72" w14:textId="77777777" w:rsidR="005E21EB" w:rsidRDefault="00000000">
            <w:r>
              <w:rPr>
                <w:rFonts w:ascii="Arial" w:hAnsi="Arial"/>
                <w:color w:val="333333"/>
                <w:sz w:val="20"/>
              </w:rPr>
              <w:t>70.00</w:t>
            </w:r>
          </w:p>
        </w:tc>
        <w:tc>
          <w:tcPr>
            <w:tcW w:w="1530" w:type="dxa"/>
            <w:shd w:val="clear" w:color="auto" w:fill="FFFFFF"/>
            <w:tcMar>
              <w:top w:w="80" w:type="dxa"/>
              <w:left w:w="120" w:type="dxa"/>
              <w:bottom w:w="80" w:type="dxa"/>
              <w:right w:w="120" w:type="dxa"/>
            </w:tcMar>
          </w:tcPr>
          <w:p w14:paraId="2C08258F" w14:textId="77777777" w:rsidR="005E21EB" w:rsidRDefault="00000000">
            <w:r>
              <w:rPr>
                <w:rFonts w:ascii="Arial" w:hAnsi="Arial"/>
                <w:color w:val="333333"/>
                <w:sz w:val="20"/>
              </w:rPr>
              <w:t>98.00</w:t>
            </w:r>
          </w:p>
        </w:tc>
      </w:tr>
    </w:tbl>
    <w:p w14:paraId="3DC51038" w14:textId="77777777" w:rsidR="005E21EB" w:rsidRDefault="005E21EB"/>
    <w:p w14:paraId="4C0C0C76" w14:textId="77777777" w:rsidR="005E21EB" w:rsidRDefault="00000000">
      <w:pPr>
        <w:spacing w:after="120"/>
      </w:pPr>
      <w:r>
        <w:rPr>
          <w:rFonts w:ascii="Arial" w:hAnsi="Arial"/>
          <w:b/>
          <w:color w:val="333333"/>
        </w:rPr>
        <w:t>Table 2 — Student highlights (who scored the lowest and highest):</w:t>
      </w:r>
    </w:p>
    <w:tbl>
      <w:tblPr>
        <w:tblStyle w:val="TableGrid"/>
        <w:tblW w:w="0" w:type="auto"/>
        <w:tblLook w:val="04A0" w:firstRow="1" w:lastRow="0" w:firstColumn="1" w:lastColumn="0" w:noHBand="0" w:noVBand="1"/>
      </w:tblPr>
      <w:tblGrid>
        <w:gridCol w:w="1440"/>
        <w:gridCol w:w="1200"/>
        <w:gridCol w:w="2160"/>
        <w:gridCol w:w="1200"/>
        <w:gridCol w:w="2160"/>
      </w:tblGrid>
      <w:tr w:rsidR="005E21EB" w14:paraId="28145749" w14:textId="77777777">
        <w:tc>
          <w:tcPr>
            <w:tcW w:w="1440" w:type="dxa"/>
            <w:shd w:val="clear" w:color="auto" w:fill="1F4E79"/>
            <w:tcMar>
              <w:top w:w="80" w:type="dxa"/>
              <w:left w:w="120" w:type="dxa"/>
              <w:bottom w:w="80" w:type="dxa"/>
              <w:right w:w="120" w:type="dxa"/>
            </w:tcMar>
          </w:tcPr>
          <w:p w14:paraId="0546D5B9" w14:textId="77777777" w:rsidR="005E21EB" w:rsidRDefault="00000000">
            <w:r>
              <w:rPr>
                <w:rFonts w:ascii="Arial" w:hAnsi="Arial"/>
                <w:b/>
                <w:color w:val="FFFFFF"/>
                <w:sz w:val="20"/>
              </w:rPr>
              <w:t>Column</w:t>
            </w:r>
          </w:p>
        </w:tc>
        <w:tc>
          <w:tcPr>
            <w:tcW w:w="1200" w:type="dxa"/>
            <w:shd w:val="clear" w:color="auto" w:fill="1F4E79"/>
            <w:tcMar>
              <w:top w:w="80" w:type="dxa"/>
              <w:left w:w="120" w:type="dxa"/>
              <w:bottom w:w="80" w:type="dxa"/>
              <w:right w:w="120" w:type="dxa"/>
            </w:tcMar>
          </w:tcPr>
          <w:p w14:paraId="0981DF4B" w14:textId="77777777" w:rsidR="005E21EB" w:rsidRDefault="00000000">
            <w:r>
              <w:rPr>
                <w:rFonts w:ascii="Arial" w:hAnsi="Arial"/>
                <w:b/>
                <w:color w:val="FFFFFF"/>
                <w:sz w:val="20"/>
              </w:rPr>
              <w:t>Min score</w:t>
            </w:r>
          </w:p>
        </w:tc>
        <w:tc>
          <w:tcPr>
            <w:tcW w:w="2160" w:type="dxa"/>
            <w:shd w:val="clear" w:color="auto" w:fill="1F4E79"/>
            <w:tcMar>
              <w:top w:w="80" w:type="dxa"/>
              <w:left w:w="120" w:type="dxa"/>
              <w:bottom w:w="80" w:type="dxa"/>
              <w:right w:w="120" w:type="dxa"/>
            </w:tcMar>
          </w:tcPr>
          <w:p w14:paraId="566005DA" w14:textId="77777777" w:rsidR="005E21EB" w:rsidRDefault="00000000">
            <w:r>
              <w:rPr>
                <w:rFonts w:ascii="Arial" w:hAnsi="Arial"/>
                <w:b/>
                <w:color w:val="FFFFFF"/>
                <w:sz w:val="20"/>
              </w:rPr>
              <w:t>Lowest scored by</w:t>
            </w:r>
          </w:p>
        </w:tc>
        <w:tc>
          <w:tcPr>
            <w:tcW w:w="1200" w:type="dxa"/>
            <w:shd w:val="clear" w:color="auto" w:fill="1F4E79"/>
            <w:tcMar>
              <w:top w:w="80" w:type="dxa"/>
              <w:left w:w="120" w:type="dxa"/>
              <w:bottom w:w="80" w:type="dxa"/>
              <w:right w:w="120" w:type="dxa"/>
            </w:tcMar>
          </w:tcPr>
          <w:p w14:paraId="3CCD7295" w14:textId="77777777" w:rsidR="005E21EB" w:rsidRDefault="00000000">
            <w:r>
              <w:rPr>
                <w:rFonts w:ascii="Arial" w:hAnsi="Arial"/>
                <w:b/>
                <w:color w:val="FFFFFF"/>
                <w:sz w:val="20"/>
              </w:rPr>
              <w:t>Max score</w:t>
            </w:r>
          </w:p>
        </w:tc>
        <w:tc>
          <w:tcPr>
            <w:tcW w:w="2160" w:type="dxa"/>
            <w:shd w:val="clear" w:color="auto" w:fill="1F4E79"/>
            <w:tcMar>
              <w:top w:w="80" w:type="dxa"/>
              <w:left w:w="120" w:type="dxa"/>
              <w:bottom w:w="80" w:type="dxa"/>
              <w:right w:w="120" w:type="dxa"/>
            </w:tcMar>
          </w:tcPr>
          <w:p w14:paraId="30B197AB" w14:textId="77777777" w:rsidR="005E21EB" w:rsidRDefault="00000000">
            <w:r>
              <w:rPr>
                <w:rFonts w:ascii="Arial" w:hAnsi="Arial"/>
                <w:b/>
                <w:color w:val="FFFFFF"/>
                <w:sz w:val="20"/>
              </w:rPr>
              <w:t>Highest scored by</w:t>
            </w:r>
          </w:p>
        </w:tc>
      </w:tr>
      <w:tr w:rsidR="005E21EB" w14:paraId="2E2E38E0" w14:textId="77777777">
        <w:tc>
          <w:tcPr>
            <w:tcW w:w="1440" w:type="dxa"/>
            <w:shd w:val="clear" w:color="auto" w:fill="DAE3F3"/>
            <w:tcMar>
              <w:top w:w="80" w:type="dxa"/>
              <w:left w:w="120" w:type="dxa"/>
              <w:bottom w:w="80" w:type="dxa"/>
              <w:right w:w="120" w:type="dxa"/>
            </w:tcMar>
          </w:tcPr>
          <w:p w14:paraId="2F654F08" w14:textId="77777777" w:rsidR="005E21EB" w:rsidRDefault="00000000">
            <w:r>
              <w:rPr>
                <w:rFonts w:ascii="Arial" w:hAnsi="Arial"/>
                <w:color w:val="333333"/>
                <w:sz w:val="20"/>
              </w:rPr>
              <w:t>Maths</w:t>
            </w:r>
          </w:p>
        </w:tc>
        <w:tc>
          <w:tcPr>
            <w:tcW w:w="1200" w:type="dxa"/>
            <w:shd w:val="clear" w:color="auto" w:fill="DAE3F3"/>
            <w:tcMar>
              <w:top w:w="80" w:type="dxa"/>
              <w:left w:w="120" w:type="dxa"/>
              <w:bottom w:w="80" w:type="dxa"/>
              <w:right w:w="120" w:type="dxa"/>
            </w:tcMar>
          </w:tcPr>
          <w:p w14:paraId="5C95B2A2" w14:textId="77777777" w:rsidR="005E21EB" w:rsidRDefault="00000000">
            <w:r>
              <w:rPr>
                <w:rFonts w:ascii="Arial" w:hAnsi="Arial"/>
                <w:color w:val="333333"/>
                <w:sz w:val="20"/>
              </w:rPr>
              <w:t>55.00</w:t>
            </w:r>
          </w:p>
        </w:tc>
        <w:tc>
          <w:tcPr>
            <w:tcW w:w="2160" w:type="dxa"/>
            <w:shd w:val="clear" w:color="auto" w:fill="DAE3F3"/>
            <w:tcMar>
              <w:top w:w="80" w:type="dxa"/>
              <w:left w:w="120" w:type="dxa"/>
              <w:bottom w:w="80" w:type="dxa"/>
              <w:right w:w="120" w:type="dxa"/>
            </w:tcMar>
          </w:tcPr>
          <w:p w14:paraId="75F2CAB0" w14:textId="77777777" w:rsidR="005E21EB" w:rsidRDefault="00000000">
            <w:r>
              <w:rPr>
                <w:rFonts w:ascii="Arial" w:hAnsi="Arial"/>
                <w:color w:val="333333"/>
                <w:sz w:val="20"/>
              </w:rPr>
              <w:t>Hank</w:t>
            </w:r>
          </w:p>
        </w:tc>
        <w:tc>
          <w:tcPr>
            <w:tcW w:w="1200" w:type="dxa"/>
            <w:shd w:val="clear" w:color="auto" w:fill="DAE3F3"/>
            <w:tcMar>
              <w:top w:w="80" w:type="dxa"/>
              <w:left w:w="120" w:type="dxa"/>
              <w:bottom w:w="80" w:type="dxa"/>
              <w:right w:w="120" w:type="dxa"/>
            </w:tcMar>
          </w:tcPr>
          <w:p w14:paraId="7E56B9F8" w14:textId="77777777" w:rsidR="005E21EB" w:rsidRDefault="00000000">
            <w:r>
              <w:rPr>
                <w:rFonts w:ascii="Arial" w:hAnsi="Arial"/>
                <w:color w:val="333333"/>
                <w:sz w:val="20"/>
              </w:rPr>
              <w:t>95.00</w:t>
            </w:r>
          </w:p>
        </w:tc>
        <w:tc>
          <w:tcPr>
            <w:tcW w:w="2160" w:type="dxa"/>
            <w:shd w:val="clear" w:color="auto" w:fill="DAE3F3"/>
            <w:tcMar>
              <w:top w:w="80" w:type="dxa"/>
              <w:left w:w="120" w:type="dxa"/>
              <w:bottom w:w="80" w:type="dxa"/>
              <w:right w:w="120" w:type="dxa"/>
            </w:tcMar>
          </w:tcPr>
          <w:p w14:paraId="60295EFF" w14:textId="77777777" w:rsidR="005E21EB" w:rsidRDefault="00000000">
            <w:r>
              <w:rPr>
                <w:rFonts w:ascii="Arial" w:hAnsi="Arial"/>
                <w:color w:val="333333"/>
                <w:sz w:val="20"/>
              </w:rPr>
              <w:t>Charlie</w:t>
            </w:r>
          </w:p>
        </w:tc>
      </w:tr>
      <w:tr w:rsidR="005E21EB" w14:paraId="22937F1B" w14:textId="77777777">
        <w:tc>
          <w:tcPr>
            <w:tcW w:w="1440" w:type="dxa"/>
            <w:shd w:val="clear" w:color="auto" w:fill="FFFFFF"/>
            <w:tcMar>
              <w:top w:w="80" w:type="dxa"/>
              <w:left w:w="120" w:type="dxa"/>
              <w:bottom w:w="80" w:type="dxa"/>
              <w:right w:w="120" w:type="dxa"/>
            </w:tcMar>
          </w:tcPr>
          <w:p w14:paraId="3E48B3DB" w14:textId="77777777" w:rsidR="005E21EB" w:rsidRDefault="00000000">
            <w:r>
              <w:rPr>
                <w:rFonts w:ascii="Arial" w:hAnsi="Arial"/>
                <w:color w:val="333333"/>
                <w:sz w:val="20"/>
              </w:rPr>
              <w:t>Physics</w:t>
            </w:r>
          </w:p>
        </w:tc>
        <w:tc>
          <w:tcPr>
            <w:tcW w:w="1200" w:type="dxa"/>
            <w:shd w:val="clear" w:color="auto" w:fill="FFFFFF"/>
            <w:tcMar>
              <w:top w:w="80" w:type="dxa"/>
              <w:left w:w="120" w:type="dxa"/>
              <w:bottom w:w="80" w:type="dxa"/>
              <w:right w:w="120" w:type="dxa"/>
            </w:tcMar>
          </w:tcPr>
          <w:p w14:paraId="0628A12B" w14:textId="77777777" w:rsidR="005E21EB" w:rsidRDefault="00000000">
            <w:r>
              <w:rPr>
                <w:rFonts w:ascii="Arial" w:hAnsi="Arial"/>
                <w:color w:val="333333"/>
                <w:sz w:val="20"/>
              </w:rPr>
              <w:t>55.00</w:t>
            </w:r>
          </w:p>
        </w:tc>
        <w:tc>
          <w:tcPr>
            <w:tcW w:w="2160" w:type="dxa"/>
            <w:shd w:val="clear" w:color="auto" w:fill="FFFFFF"/>
            <w:tcMar>
              <w:top w:w="80" w:type="dxa"/>
              <w:left w:w="120" w:type="dxa"/>
              <w:bottom w:w="80" w:type="dxa"/>
              <w:right w:w="120" w:type="dxa"/>
            </w:tcMar>
          </w:tcPr>
          <w:p w14:paraId="5FBBA278" w14:textId="77777777" w:rsidR="005E21EB" w:rsidRDefault="00000000">
            <w:r>
              <w:rPr>
                <w:rFonts w:ascii="Arial" w:hAnsi="Arial"/>
                <w:color w:val="333333"/>
                <w:sz w:val="20"/>
              </w:rPr>
              <w:t>Diana</w:t>
            </w:r>
          </w:p>
        </w:tc>
        <w:tc>
          <w:tcPr>
            <w:tcW w:w="1200" w:type="dxa"/>
            <w:shd w:val="clear" w:color="auto" w:fill="FFFFFF"/>
            <w:tcMar>
              <w:top w:w="80" w:type="dxa"/>
              <w:left w:w="120" w:type="dxa"/>
              <w:bottom w:w="80" w:type="dxa"/>
              <w:right w:w="120" w:type="dxa"/>
            </w:tcMar>
          </w:tcPr>
          <w:p w14:paraId="3C54CA1C" w14:textId="77777777" w:rsidR="005E21EB" w:rsidRDefault="00000000">
            <w:r>
              <w:rPr>
                <w:rFonts w:ascii="Arial" w:hAnsi="Arial"/>
                <w:color w:val="333333"/>
                <w:sz w:val="20"/>
              </w:rPr>
              <w:t>94.50</w:t>
            </w:r>
          </w:p>
        </w:tc>
        <w:tc>
          <w:tcPr>
            <w:tcW w:w="2160" w:type="dxa"/>
            <w:shd w:val="clear" w:color="auto" w:fill="FFFFFF"/>
            <w:tcMar>
              <w:top w:w="80" w:type="dxa"/>
              <w:left w:w="120" w:type="dxa"/>
              <w:bottom w:w="80" w:type="dxa"/>
              <w:right w:w="120" w:type="dxa"/>
            </w:tcMar>
          </w:tcPr>
          <w:p w14:paraId="1BDA58F5" w14:textId="77777777" w:rsidR="005E21EB" w:rsidRDefault="00000000">
            <w:r>
              <w:rPr>
                <w:rFonts w:ascii="Arial" w:hAnsi="Arial"/>
                <w:color w:val="333333"/>
                <w:sz w:val="20"/>
              </w:rPr>
              <w:t>Grace</w:t>
            </w:r>
          </w:p>
        </w:tc>
      </w:tr>
      <w:tr w:rsidR="005E21EB" w14:paraId="23196844" w14:textId="77777777">
        <w:tc>
          <w:tcPr>
            <w:tcW w:w="1440" w:type="dxa"/>
            <w:shd w:val="clear" w:color="auto" w:fill="DAE3F3"/>
            <w:tcMar>
              <w:top w:w="80" w:type="dxa"/>
              <w:left w:w="120" w:type="dxa"/>
              <w:bottom w:w="80" w:type="dxa"/>
              <w:right w:w="120" w:type="dxa"/>
            </w:tcMar>
          </w:tcPr>
          <w:p w14:paraId="0F7FE8F5" w14:textId="77777777" w:rsidR="005E21EB" w:rsidRDefault="00000000">
            <w:r>
              <w:rPr>
                <w:rFonts w:ascii="Arial" w:hAnsi="Arial"/>
                <w:color w:val="333333"/>
                <w:sz w:val="20"/>
              </w:rPr>
              <w:t>Chemistry</w:t>
            </w:r>
          </w:p>
        </w:tc>
        <w:tc>
          <w:tcPr>
            <w:tcW w:w="1200" w:type="dxa"/>
            <w:shd w:val="clear" w:color="auto" w:fill="DAE3F3"/>
            <w:tcMar>
              <w:top w:w="80" w:type="dxa"/>
              <w:left w:w="120" w:type="dxa"/>
              <w:bottom w:w="80" w:type="dxa"/>
              <w:right w:w="120" w:type="dxa"/>
            </w:tcMar>
          </w:tcPr>
          <w:p w14:paraId="3918B0AF" w14:textId="77777777" w:rsidR="005E21EB" w:rsidRDefault="00000000">
            <w:r>
              <w:rPr>
                <w:rFonts w:ascii="Arial" w:hAnsi="Arial"/>
                <w:color w:val="333333"/>
                <w:sz w:val="20"/>
              </w:rPr>
              <w:t>57.50</w:t>
            </w:r>
          </w:p>
        </w:tc>
        <w:tc>
          <w:tcPr>
            <w:tcW w:w="2160" w:type="dxa"/>
            <w:shd w:val="clear" w:color="auto" w:fill="DAE3F3"/>
            <w:tcMar>
              <w:top w:w="80" w:type="dxa"/>
              <w:left w:w="120" w:type="dxa"/>
              <w:bottom w:w="80" w:type="dxa"/>
              <w:right w:w="120" w:type="dxa"/>
            </w:tcMar>
          </w:tcPr>
          <w:p w14:paraId="033EED77" w14:textId="77777777" w:rsidR="005E21EB" w:rsidRDefault="00000000">
            <w:r>
              <w:rPr>
                <w:rFonts w:ascii="Arial" w:hAnsi="Arial"/>
                <w:color w:val="333333"/>
                <w:sz w:val="20"/>
              </w:rPr>
              <w:t>Hank</w:t>
            </w:r>
          </w:p>
        </w:tc>
        <w:tc>
          <w:tcPr>
            <w:tcW w:w="1200" w:type="dxa"/>
            <w:shd w:val="clear" w:color="auto" w:fill="DAE3F3"/>
            <w:tcMar>
              <w:top w:w="80" w:type="dxa"/>
              <w:left w:w="120" w:type="dxa"/>
              <w:bottom w:w="80" w:type="dxa"/>
              <w:right w:w="120" w:type="dxa"/>
            </w:tcMar>
          </w:tcPr>
          <w:p w14:paraId="20289113" w14:textId="77777777" w:rsidR="005E21EB" w:rsidRDefault="00000000">
            <w:r>
              <w:rPr>
                <w:rFonts w:ascii="Arial" w:hAnsi="Arial"/>
                <w:color w:val="333333"/>
                <w:sz w:val="20"/>
              </w:rPr>
              <w:t>93.50</w:t>
            </w:r>
          </w:p>
        </w:tc>
        <w:tc>
          <w:tcPr>
            <w:tcW w:w="2160" w:type="dxa"/>
            <w:shd w:val="clear" w:color="auto" w:fill="DAE3F3"/>
            <w:tcMar>
              <w:top w:w="80" w:type="dxa"/>
              <w:left w:w="120" w:type="dxa"/>
              <w:bottom w:w="80" w:type="dxa"/>
              <w:right w:w="120" w:type="dxa"/>
            </w:tcMar>
          </w:tcPr>
          <w:p w14:paraId="4F524B23" w14:textId="77777777" w:rsidR="005E21EB" w:rsidRDefault="00000000">
            <w:r>
              <w:rPr>
                <w:rFonts w:ascii="Arial" w:hAnsi="Arial"/>
                <w:color w:val="333333"/>
                <w:sz w:val="20"/>
              </w:rPr>
              <w:t>Karen</w:t>
            </w:r>
          </w:p>
        </w:tc>
      </w:tr>
      <w:tr w:rsidR="005E21EB" w14:paraId="0C49578F" w14:textId="77777777">
        <w:tc>
          <w:tcPr>
            <w:tcW w:w="1440" w:type="dxa"/>
            <w:shd w:val="clear" w:color="auto" w:fill="FFFFFF"/>
            <w:tcMar>
              <w:top w:w="80" w:type="dxa"/>
              <w:left w:w="120" w:type="dxa"/>
              <w:bottom w:w="80" w:type="dxa"/>
              <w:right w:w="120" w:type="dxa"/>
            </w:tcMar>
          </w:tcPr>
          <w:p w14:paraId="20C1B76C" w14:textId="77777777" w:rsidR="005E21EB" w:rsidRDefault="00000000">
            <w:r>
              <w:rPr>
                <w:rFonts w:ascii="Arial" w:hAnsi="Arial"/>
                <w:color w:val="333333"/>
                <w:sz w:val="20"/>
              </w:rPr>
              <w:t>Biology</w:t>
            </w:r>
          </w:p>
        </w:tc>
        <w:tc>
          <w:tcPr>
            <w:tcW w:w="1200" w:type="dxa"/>
            <w:shd w:val="clear" w:color="auto" w:fill="FFFFFF"/>
            <w:tcMar>
              <w:top w:w="80" w:type="dxa"/>
              <w:left w:w="120" w:type="dxa"/>
              <w:bottom w:w="80" w:type="dxa"/>
              <w:right w:w="120" w:type="dxa"/>
            </w:tcMar>
          </w:tcPr>
          <w:p w14:paraId="42A65EFC" w14:textId="77777777" w:rsidR="005E21EB" w:rsidRDefault="00000000">
            <w:r>
              <w:rPr>
                <w:rFonts w:ascii="Arial" w:hAnsi="Arial"/>
                <w:color w:val="333333"/>
                <w:sz w:val="20"/>
              </w:rPr>
              <w:t>58.50</w:t>
            </w:r>
          </w:p>
        </w:tc>
        <w:tc>
          <w:tcPr>
            <w:tcW w:w="2160" w:type="dxa"/>
            <w:shd w:val="clear" w:color="auto" w:fill="FFFFFF"/>
            <w:tcMar>
              <w:top w:w="80" w:type="dxa"/>
              <w:left w:w="120" w:type="dxa"/>
              <w:bottom w:w="80" w:type="dxa"/>
              <w:right w:w="120" w:type="dxa"/>
            </w:tcMar>
          </w:tcPr>
          <w:p w14:paraId="0396BE98" w14:textId="77777777" w:rsidR="005E21EB" w:rsidRDefault="00000000">
            <w:r>
              <w:rPr>
                <w:rFonts w:ascii="Arial" w:hAnsi="Arial"/>
                <w:color w:val="333333"/>
                <w:sz w:val="20"/>
              </w:rPr>
              <w:t>Diana</w:t>
            </w:r>
          </w:p>
        </w:tc>
        <w:tc>
          <w:tcPr>
            <w:tcW w:w="1200" w:type="dxa"/>
            <w:shd w:val="clear" w:color="auto" w:fill="FFFFFF"/>
            <w:tcMar>
              <w:top w:w="80" w:type="dxa"/>
              <w:left w:w="120" w:type="dxa"/>
              <w:bottom w:w="80" w:type="dxa"/>
              <w:right w:w="120" w:type="dxa"/>
            </w:tcMar>
          </w:tcPr>
          <w:p w14:paraId="491A86EA" w14:textId="77777777" w:rsidR="005E21EB" w:rsidRDefault="00000000">
            <w:r>
              <w:rPr>
                <w:rFonts w:ascii="Arial" w:hAnsi="Arial"/>
                <w:color w:val="333333"/>
                <w:sz w:val="20"/>
              </w:rPr>
              <w:t>94.00</w:t>
            </w:r>
          </w:p>
        </w:tc>
        <w:tc>
          <w:tcPr>
            <w:tcW w:w="2160" w:type="dxa"/>
            <w:shd w:val="clear" w:color="auto" w:fill="FFFFFF"/>
            <w:tcMar>
              <w:top w:w="80" w:type="dxa"/>
              <w:left w:w="120" w:type="dxa"/>
              <w:bottom w:w="80" w:type="dxa"/>
              <w:right w:w="120" w:type="dxa"/>
            </w:tcMar>
          </w:tcPr>
          <w:p w14:paraId="19B6939B" w14:textId="77777777" w:rsidR="005E21EB" w:rsidRDefault="00000000">
            <w:r>
              <w:rPr>
                <w:rFonts w:ascii="Arial" w:hAnsi="Arial"/>
                <w:color w:val="333333"/>
                <w:sz w:val="20"/>
              </w:rPr>
              <w:t>Olivia</w:t>
            </w:r>
          </w:p>
        </w:tc>
      </w:tr>
      <w:tr w:rsidR="005E21EB" w14:paraId="7CE50611" w14:textId="77777777">
        <w:tc>
          <w:tcPr>
            <w:tcW w:w="1440" w:type="dxa"/>
            <w:shd w:val="clear" w:color="auto" w:fill="DAE3F3"/>
            <w:tcMar>
              <w:top w:w="80" w:type="dxa"/>
              <w:left w:w="120" w:type="dxa"/>
              <w:bottom w:w="80" w:type="dxa"/>
              <w:right w:w="120" w:type="dxa"/>
            </w:tcMar>
          </w:tcPr>
          <w:p w14:paraId="74B0CFE7" w14:textId="77777777" w:rsidR="005E21EB" w:rsidRDefault="00000000">
            <w:r>
              <w:rPr>
                <w:rFonts w:ascii="Arial" w:hAnsi="Arial"/>
                <w:color w:val="333333"/>
                <w:sz w:val="20"/>
              </w:rPr>
              <w:t>Attendance</w:t>
            </w:r>
          </w:p>
        </w:tc>
        <w:tc>
          <w:tcPr>
            <w:tcW w:w="1200" w:type="dxa"/>
            <w:shd w:val="clear" w:color="auto" w:fill="DAE3F3"/>
            <w:tcMar>
              <w:top w:w="80" w:type="dxa"/>
              <w:left w:w="120" w:type="dxa"/>
              <w:bottom w:w="80" w:type="dxa"/>
              <w:right w:w="120" w:type="dxa"/>
            </w:tcMar>
          </w:tcPr>
          <w:p w14:paraId="3E24D1A5" w14:textId="77777777" w:rsidR="005E21EB" w:rsidRDefault="00000000">
            <w:r>
              <w:rPr>
                <w:rFonts w:ascii="Arial" w:hAnsi="Arial"/>
                <w:color w:val="333333"/>
                <w:sz w:val="20"/>
              </w:rPr>
              <w:t>70.00</w:t>
            </w:r>
          </w:p>
        </w:tc>
        <w:tc>
          <w:tcPr>
            <w:tcW w:w="2160" w:type="dxa"/>
            <w:shd w:val="clear" w:color="auto" w:fill="DAE3F3"/>
            <w:tcMar>
              <w:top w:w="80" w:type="dxa"/>
              <w:left w:w="120" w:type="dxa"/>
              <w:bottom w:w="80" w:type="dxa"/>
              <w:right w:w="120" w:type="dxa"/>
            </w:tcMar>
          </w:tcPr>
          <w:p w14:paraId="258B832E" w14:textId="77777777" w:rsidR="005E21EB" w:rsidRDefault="00000000">
            <w:r>
              <w:rPr>
                <w:rFonts w:ascii="Arial" w:hAnsi="Arial"/>
                <w:color w:val="333333"/>
                <w:sz w:val="20"/>
              </w:rPr>
              <w:t>Hank</w:t>
            </w:r>
          </w:p>
        </w:tc>
        <w:tc>
          <w:tcPr>
            <w:tcW w:w="1200" w:type="dxa"/>
            <w:shd w:val="clear" w:color="auto" w:fill="DAE3F3"/>
            <w:tcMar>
              <w:top w:w="80" w:type="dxa"/>
              <w:left w:w="120" w:type="dxa"/>
              <w:bottom w:w="80" w:type="dxa"/>
              <w:right w:w="120" w:type="dxa"/>
            </w:tcMar>
          </w:tcPr>
          <w:p w14:paraId="74344630" w14:textId="77777777" w:rsidR="005E21EB" w:rsidRDefault="00000000">
            <w:r>
              <w:rPr>
                <w:rFonts w:ascii="Arial" w:hAnsi="Arial"/>
                <w:color w:val="333333"/>
                <w:sz w:val="20"/>
              </w:rPr>
              <w:t>98.00</w:t>
            </w:r>
          </w:p>
        </w:tc>
        <w:tc>
          <w:tcPr>
            <w:tcW w:w="2160" w:type="dxa"/>
            <w:shd w:val="clear" w:color="auto" w:fill="DAE3F3"/>
            <w:tcMar>
              <w:top w:w="80" w:type="dxa"/>
              <w:left w:w="120" w:type="dxa"/>
              <w:bottom w:w="80" w:type="dxa"/>
              <w:right w:w="120" w:type="dxa"/>
            </w:tcMar>
          </w:tcPr>
          <w:p w14:paraId="14758E69" w14:textId="77777777" w:rsidR="005E21EB" w:rsidRDefault="00000000">
            <w:r>
              <w:rPr>
                <w:rFonts w:ascii="Arial" w:hAnsi="Arial"/>
                <w:color w:val="333333"/>
                <w:sz w:val="20"/>
              </w:rPr>
              <w:t>Charlie</w:t>
            </w:r>
          </w:p>
        </w:tc>
      </w:tr>
    </w:tbl>
    <w:p w14:paraId="7926B5A8" w14:textId="77777777" w:rsidR="005E21EB" w:rsidRDefault="005E21EB"/>
    <w:p w14:paraId="5D13D50E" w14:textId="77777777" w:rsidR="005E21EB" w:rsidRDefault="00000000">
      <w:pPr>
        <w:spacing w:after="120"/>
      </w:pPr>
      <w:r>
        <w:rPr>
          <w:rFonts w:ascii="Arial" w:hAnsi="Arial"/>
          <w:i/>
          <w:color w:val="833C00"/>
        </w:rPr>
        <w:t>Note: StudentID also appears in the stats table because 101, 102 ... are numbers. The program cannot know they are labels rather than measurements. See Section 10 for a full explanation.</w:t>
      </w:r>
    </w:p>
    <w:p w14:paraId="5CE170FF" w14:textId="77777777" w:rsidR="005E21EB" w:rsidRDefault="005E21EB"/>
    <w:p w14:paraId="4FB8CA97" w14:textId="77777777" w:rsidR="005E21EB" w:rsidRDefault="00000000">
      <w:pPr>
        <w:pStyle w:val="Heading1"/>
      </w:pPr>
      <w:r>
        <w:rPr>
          <w:rFonts w:ascii="Arial" w:hAnsi="Arial"/>
          <w:color w:val="1F4E79"/>
        </w:rPr>
        <w:t>7.  What did the Coursera courses teach?</w:t>
      </w:r>
    </w:p>
    <w:p w14:paraId="7F40E888" w14:textId="77777777" w:rsidR="005E21EB" w:rsidRDefault="00000000">
      <w:pPr>
        <w:spacing w:after="120"/>
      </w:pPr>
      <w:r>
        <w:rPr>
          <w:rFonts w:ascii="Arial" w:hAnsi="Arial"/>
          <w:color w:val="333333"/>
        </w:rPr>
        <w:t>Two courses from the University of California, Santa Cruz (completed July 2024) provided the foundation for this project:</w:t>
      </w:r>
    </w:p>
    <w:p w14:paraId="782595E6" w14:textId="77777777" w:rsidR="005E21EB" w:rsidRDefault="005E21EB"/>
    <w:tbl>
      <w:tblPr>
        <w:tblStyle w:val="TableGrid"/>
        <w:tblW w:w="0" w:type="auto"/>
        <w:tblLook w:val="04A0" w:firstRow="1" w:lastRow="0" w:firstColumn="1" w:lastColumn="0" w:noHBand="0" w:noVBand="1"/>
      </w:tblPr>
      <w:tblGrid>
        <w:gridCol w:w="2160"/>
        <w:gridCol w:w="2880"/>
        <w:gridCol w:w="2880"/>
      </w:tblGrid>
      <w:tr w:rsidR="005E21EB" w14:paraId="1EDAB2E8" w14:textId="77777777">
        <w:tc>
          <w:tcPr>
            <w:tcW w:w="2160" w:type="dxa"/>
            <w:shd w:val="clear" w:color="auto" w:fill="1F4E79"/>
            <w:tcMar>
              <w:top w:w="80" w:type="dxa"/>
              <w:left w:w="120" w:type="dxa"/>
              <w:bottom w:w="80" w:type="dxa"/>
              <w:right w:w="120" w:type="dxa"/>
            </w:tcMar>
          </w:tcPr>
          <w:p w14:paraId="54F4995B" w14:textId="77777777" w:rsidR="005E21EB" w:rsidRDefault="00000000">
            <w:r>
              <w:rPr>
                <w:rFonts w:ascii="Arial" w:hAnsi="Arial"/>
                <w:b/>
                <w:color w:val="FFFFFF"/>
                <w:sz w:val="20"/>
              </w:rPr>
              <w:lastRenderedPageBreak/>
              <w:t>Course</w:t>
            </w:r>
          </w:p>
        </w:tc>
        <w:tc>
          <w:tcPr>
            <w:tcW w:w="2880" w:type="dxa"/>
            <w:shd w:val="clear" w:color="auto" w:fill="1F4E79"/>
            <w:tcMar>
              <w:top w:w="80" w:type="dxa"/>
              <w:left w:w="120" w:type="dxa"/>
              <w:bottom w:w="80" w:type="dxa"/>
              <w:right w:w="120" w:type="dxa"/>
            </w:tcMar>
          </w:tcPr>
          <w:p w14:paraId="46AC1B30" w14:textId="77777777" w:rsidR="005E21EB" w:rsidRDefault="00000000">
            <w:r>
              <w:rPr>
                <w:rFonts w:ascii="Arial" w:hAnsi="Arial"/>
                <w:b/>
                <w:color w:val="FFFFFF"/>
                <w:sz w:val="20"/>
              </w:rPr>
              <w:t>Key concept learned</w:t>
            </w:r>
          </w:p>
        </w:tc>
        <w:tc>
          <w:tcPr>
            <w:tcW w:w="2880" w:type="dxa"/>
            <w:shd w:val="clear" w:color="auto" w:fill="1F4E79"/>
            <w:tcMar>
              <w:top w:w="80" w:type="dxa"/>
              <w:left w:w="120" w:type="dxa"/>
              <w:bottom w:w="80" w:type="dxa"/>
              <w:right w:w="120" w:type="dxa"/>
            </w:tcMar>
          </w:tcPr>
          <w:p w14:paraId="539BE630" w14:textId="77777777" w:rsidR="005E21EB" w:rsidRDefault="00000000">
            <w:r>
              <w:rPr>
                <w:rFonts w:ascii="Arial" w:hAnsi="Arial"/>
                <w:b/>
                <w:color w:val="FFFFFF"/>
                <w:sz w:val="20"/>
              </w:rPr>
              <w:t>Used in this project</w:t>
            </w:r>
          </w:p>
        </w:tc>
      </w:tr>
      <w:tr w:rsidR="005E21EB" w14:paraId="13B6BADD" w14:textId="77777777">
        <w:tc>
          <w:tcPr>
            <w:tcW w:w="2160" w:type="dxa"/>
            <w:shd w:val="clear" w:color="auto" w:fill="DAE3F3"/>
            <w:tcMar>
              <w:top w:w="80" w:type="dxa"/>
              <w:left w:w="120" w:type="dxa"/>
              <w:bottom w:w="80" w:type="dxa"/>
              <w:right w:w="120" w:type="dxa"/>
            </w:tcMar>
          </w:tcPr>
          <w:p w14:paraId="470E1E3C" w14:textId="77777777" w:rsidR="005E21EB" w:rsidRDefault="00000000">
            <w:r>
              <w:rPr>
                <w:rFonts w:ascii="Arial" w:hAnsi="Arial"/>
                <w:color w:val="333333"/>
                <w:sz w:val="20"/>
              </w:rPr>
              <w:t>C for Everyone, Part 1:</w:t>
            </w:r>
            <w:r>
              <w:rPr>
                <w:rFonts w:ascii="Arial" w:hAnsi="Arial"/>
                <w:color w:val="333333"/>
                <w:sz w:val="20"/>
              </w:rPr>
              <w:br/>
              <w:t>Programming Fundamentals</w:t>
            </w:r>
          </w:p>
        </w:tc>
        <w:tc>
          <w:tcPr>
            <w:tcW w:w="2880" w:type="dxa"/>
            <w:shd w:val="clear" w:color="auto" w:fill="DAE3F3"/>
            <w:tcMar>
              <w:top w:w="80" w:type="dxa"/>
              <w:left w:w="120" w:type="dxa"/>
              <w:bottom w:w="80" w:type="dxa"/>
              <w:right w:w="120" w:type="dxa"/>
            </w:tcMar>
          </w:tcPr>
          <w:p w14:paraId="03AAC73B" w14:textId="77777777" w:rsidR="005E21EB" w:rsidRDefault="00000000">
            <w:r>
              <w:rPr>
                <w:rFonts w:ascii="Arial" w:hAnsi="Arial"/>
                <w:color w:val="333333"/>
                <w:sz w:val="20"/>
              </w:rPr>
              <w:t>Variables, loops, functions,</w:t>
            </w:r>
            <w:r>
              <w:rPr>
                <w:rFonts w:ascii="Arial" w:hAnsi="Arial"/>
                <w:color w:val="333333"/>
                <w:sz w:val="20"/>
              </w:rPr>
              <w:br/>
              <w:t>pointers, memory (malloc/free), file I/O</w:t>
            </w:r>
          </w:p>
        </w:tc>
        <w:tc>
          <w:tcPr>
            <w:tcW w:w="2880" w:type="dxa"/>
            <w:shd w:val="clear" w:color="auto" w:fill="DAE3F3"/>
            <w:tcMar>
              <w:top w:w="80" w:type="dxa"/>
              <w:left w:w="120" w:type="dxa"/>
              <w:bottom w:w="80" w:type="dxa"/>
              <w:right w:w="120" w:type="dxa"/>
            </w:tcMar>
          </w:tcPr>
          <w:p w14:paraId="49A9D755" w14:textId="77777777" w:rsidR="005E21EB" w:rsidRDefault="00000000">
            <w:r>
              <w:rPr>
                <w:rFonts w:ascii="Arial" w:hAnsi="Arial"/>
                <w:color w:val="333333"/>
                <w:sz w:val="20"/>
              </w:rPr>
              <w:t>Reading the CSV, storing numbers, malloc/free</w:t>
            </w:r>
          </w:p>
        </w:tc>
      </w:tr>
      <w:tr w:rsidR="005E21EB" w14:paraId="35A31116" w14:textId="77777777">
        <w:tc>
          <w:tcPr>
            <w:tcW w:w="2160" w:type="dxa"/>
            <w:shd w:val="clear" w:color="auto" w:fill="FFFFFF"/>
            <w:tcMar>
              <w:top w:w="80" w:type="dxa"/>
              <w:left w:w="120" w:type="dxa"/>
              <w:bottom w:w="80" w:type="dxa"/>
              <w:right w:w="120" w:type="dxa"/>
            </w:tcMar>
          </w:tcPr>
          <w:p w14:paraId="642B61BC" w14:textId="77777777" w:rsidR="005E21EB" w:rsidRDefault="00000000">
            <w:r>
              <w:rPr>
                <w:rFonts w:ascii="Arial" w:hAnsi="Arial"/>
                <w:color w:val="333333"/>
                <w:sz w:val="20"/>
              </w:rPr>
              <w:t>C for Everyone, Part 2:</w:t>
            </w:r>
            <w:r>
              <w:rPr>
                <w:rFonts w:ascii="Arial" w:hAnsi="Arial"/>
                <w:color w:val="333333"/>
                <w:sz w:val="20"/>
              </w:rPr>
              <w:br/>
              <w:t>Structured Programming</w:t>
            </w:r>
          </w:p>
        </w:tc>
        <w:tc>
          <w:tcPr>
            <w:tcW w:w="2880" w:type="dxa"/>
            <w:shd w:val="clear" w:color="auto" w:fill="FFFFFF"/>
            <w:tcMar>
              <w:top w:w="80" w:type="dxa"/>
              <w:left w:w="120" w:type="dxa"/>
              <w:bottom w:w="80" w:type="dxa"/>
              <w:right w:w="120" w:type="dxa"/>
            </w:tcMar>
          </w:tcPr>
          <w:p w14:paraId="6F516500" w14:textId="77777777" w:rsidR="005E21EB" w:rsidRDefault="00000000">
            <w:r>
              <w:rPr>
                <w:rFonts w:ascii="Arial" w:hAnsi="Arial"/>
                <w:color w:val="333333"/>
                <w:sz w:val="20"/>
              </w:rPr>
              <w:t>Structs, multi-file programs,</w:t>
            </w:r>
            <w:r>
              <w:rPr>
                <w:rFonts w:ascii="Arial" w:hAnsi="Arial"/>
                <w:color w:val="333333"/>
                <w:sz w:val="20"/>
              </w:rPr>
              <w:br/>
              <w:t>sorting algorithms, modular design</w:t>
            </w:r>
          </w:p>
        </w:tc>
        <w:tc>
          <w:tcPr>
            <w:tcW w:w="2880" w:type="dxa"/>
            <w:shd w:val="clear" w:color="auto" w:fill="FFFFFF"/>
            <w:tcMar>
              <w:top w:w="80" w:type="dxa"/>
              <w:left w:w="120" w:type="dxa"/>
              <w:bottom w:w="80" w:type="dxa"/>
              <w:right w:w="120" w:type="dxa"/>
            </w:tcMar>
          </w:tcPr>
          <w:p w14:paraId="209CACEF" w14:textId="77777777" w:rsidR="005E21EB" w:rsidRDefault="00000000">
            <w:r>
              <w:rPr>
                <w:rFonts w:ascii="Arial" w:hAnsi="Arial"/>
                <w:color w:val="333333"/>
                <w:sz w:val="20"/>
              </w:rPr>
              <w:t>CSVData &amp; ColumnStats structs,</w:t>
            </w:r>
            <w:r>
              <w:rPr>
                <w:rFonts w:ascii="Arial" w:hAnsi="Arial"/>
                <w:color w:val="333333"/>
                <w:sz w:val="20"/>
              </w:rPr>
              <w:br/>
              <w:t>qsort for median, 5-file structure</w:t>
            </w:r>
          </w:p>
        </w:tc>
      </w:tr>
    </w:tbl>
    <w:p w14:paraId="4BD33EAD" w14:textId="77777777" w:rsidR="005E21EB" w:rsidRDefault="005E21EB"/>
    <w:p w14:paraId="021849D8" w14:textId="77777777" w:rsidR="005E21EB" w:rsidRDefault="00000000">
      <w:pPr>
        <w:pStyle w:val="Heading1"/>
      </w:pPr>
      <w:r>
        <w:rPr>
          <w:rFonts w:ascii="Arial" w:hAnsi="Arial"/>
          <w:color w:val="1F4E79"/>
        </w:rPr>
        <w:t>8.  Glossary — words you might hear</w:t>
      </w:r>
    </w:p>
    <w:tbl>
      <w:tblPr>
        <w:tblStyle w:val="TableGrid"/>
        <w:tblW w:w="0" w:type="auto"/>
        <w:tblLook w:val="04A0" w:firstRow="1" w:lastRow="0" w:firstColumn="1" w:lastColumn="0" w:noHBand="0" w:noVBand="1"/>
      </w:tblPr>
      <w:tblGrid>
        <w:gridCol w:w="1500"/>
        <w:gridCol w:w="6300"/>
      </w:tblGrid>
      <w:tr w:rsidR="005E21EB" w14:paraId="544C6A56" w14:textId="77777777">
        <w:tc>
          <w:tcPr>
            <w:tcW w:w="1500" w:type="dxa"/>
            <w:shd w:val="clear" w:color="auto" w:fill="404040"/>
            <w:tcMar>
              <w:top w:w="80" w:type="dxa"/>
              <w:left w:w="120" w:type="dxa"/>
              <w:bottom w:w="80" w:type="dxa"/>
              <w:right w:w="120" w:type="dxa"/>
            </w:tcMar>
          </w:tcPr>
          <w:p w14:paraId="78D59285" w14:textId="77777777" w:rsidR="005E21EB" w:rsidRDefault="00000000">
            <w:r>
              <w:rPr>
                <w:rFonts w:ascii="Arial" w:hAnsi="Arial"/>
                <w:b/>
                <w:color w:val="FFFFFF"/>
                <w:sz w:val="20"/>
              </w:rPr>
              <w:t>Term</w:t>
            </w:r>
          </w:p>
        </w:tc>
        <w:tc>
          <w:tcPr>
            <w:tcW w:w="6300" w:type="dxa"/>
            <w:shd w:val="clear" w:color="auto" w:fill="404040"/>
            <w:tcMar>
              <w:top w:w="80" w:type="dxa"/>
              <w:left w:w="120" w:type="dxa"/>
              <w:bottom w:w="80" w:type="dxa"/>
              <w:right w:w="120" w:type="dxa"/>
            </w:tcMar>
          </w:tcPr>
          <w:p w14:paraId="3462FB38" w14:textId="77777777" w:rsidR="005E21EB" w:rsidRDefault="00000000">
            <w:r>
              <w:rPr>
                <w:rFonts w:ascii="Arial" w:hAnsi="Arial"/>
                <w:b/>
                <w:color w:val="FFFFFF"/>
                <w:sz w:val="20"/>
              </w:rPr>
              <w:t>Plain-English meaning</w:t>
            </w:r>
          </w:p>
        </w:tc>
      </w:tr>
      <w:tr w:rsidR="005E21EB" w14:paraId="65612DD0" w14:textId="77777777">
        <w:tc>
          <w:tcPr>
            <w:tcW w:w="1500" w:type="dxa"/>
            <w:shd w:val="clear" w:color="auto" w:fill="F2F2F2"/>
            <w:tcMar>
              <w:top w:w="80" w:type="dxa"/>
              <w:left w:w="120" w:type="dxa"/>
              <w:bottom w:w="80" w:type="dxa"/>
              <w:right w:w="120" w:type="dxa"/>
            </w:tcMar>
          </w:tcPr>
          <w:p w14:paraId="12983AAA" w14:textId="77777777" w:rsidR="005E21EB" w:rsidRDefault="00000000">
            <w:r>
              <w:rPr>
                <w:rFonts w:ascii="Arial" w:hAnsi="Arial"/>
                <w:color w:val="333333"/>
                <w:sz w:val="20"/>
              </w:rPr>
              <w:t>CSV file</w:t>
            </w:r>
          </w:p>
        </w:tc>
        <w:tc>
          <w:tcPr>
            <w:tcW w:w="6300" w:type="dxa"/>
            <w:shd w:val="clear" w:color="auto" w:fill="F2F2F2"/>
            <w:tcMar>
              <w:top w:w="80" w:type="dxa"/>
              <w:left w:w="120" w:type="dxa"/>
              <w:bottom w:w="80" w:type="dxa"/>
              <w:right w:w="120" w:type="dxa"/>
            </w:tcMar>
          </w:tcPr>
          <w:p w14:paraId="750F41EE" w14:textId="77777777" w:rsidR="005E21EB" w:rsidRDefault="00000000">
            <w:r>
              <w:rPr>
                <w:rFonts w:ascii="Arial" w:hAnsi="Arial"/>
                <w:color w:val="333333"/>
                <w:sz w:val="20"/>
              </w:rPr>
              <w:t>A simple spreadsheet saved as plain text with commas separating values — like a list you could type in Notepad.</w:t>
            </w:r>
          </w:p>
        </w:tc>
      </w:tr>
      <w:tr w:rsidR="005E21EB" w14:paraId="44E32FBF" w14:textId="77777777">
        <w:tc>
          <w:tcPr>
            <w:tcW w:w="1500" w:type="dxa"/>
            <w:shd w:val="clear" w:color="auto" w:fill="FFFFFF"/>
            <w:tcMar>
              <w:top w:w="80" w:type="dxa"/>
              <w:left w:w="120" w:type="dxa"/>
              <w:bottom w:w="80" w:type="dxa"/>
              <w:right w:w="120" w:type="dxa"/>
            </w:tcMar>
          </w:tcPr>
          <w:p w14:paraId="5C276332" w14:textId="77777777" w:rsidR="005E21EB" w:rsidRDefault="00000000">
            <w:r>
              <w:rPr>
                <w:rFonts w:ascii="Arial" w:hAnsi="Arial"/>
                <w:color w:val="333333"/>
                <w:sz w:val="20"/>
              </w:rPr>
              <w:t>C language</w:t>
            </w:r>
          </w:p>
        </w:tc>
        <w:tc>
          <w:tcPr>
            <w:tcW w:w="6300" w:type="dxa"/>
            <w:shd w:val="clear" w:color="auto" w:fill="FFFFFF"/>
            <w:tcMar>
              <w:top w:w="80" w:type="dxa"/>
              <w:left w:w="120" w:type="dxa"/>
              <w:bottom w:w="80" w:type="dxa"/>
              <w:right w:w="120" w:type="dxa"/>
            </w:tcMar>
          </w:tcPr>
          <w:p w14:paraId="6E155ECF" w14:textId="77777777" w:rsidR="005E21EB" w:rsidRDefault="00000000">
            <w:r>
              <w:rPr>
                <w:rFonts w:ascii="Arial" w:hAnsi="Arial"/>
                <w:color w:val="333333"/>
                <w:sz w:val="20"/>
              </w:rPr>
              <w:t>A programming language from the 1970s that is very fast and used inside operating systems, cars, and satellites.</w:t>
            </w:r>
          </w:p>
        </w:tc>
      </w:tr>
      <w:tr w:rsidR="005E21EB" w14:paraId="6FFB2243" w14:textId="77777777">
        <w:tc>
          <w:tcPr>
            <w:tcW w:w="1500" w:type="dxa"/>
            <w:shd w:val="clear" w:color="auto" w:fill="F2F2F2"/>
            <w:tcMar>
              <w:top w:w="80" w:type="dxa"/>
              <w:left w:w="120" w:type="dxa"/>
              <w:bottom w:w="80" w:type="dxa"/>
              <w:right w:w="120" w:type="dxa"/>
            </w:tcMar>
          </w:tcPr>
          <w:p w14:paraId="5AAB98AA" w14:textId="77777777" w:rsidR="005E21EB" w:rsidRDefault="00000000">
            <w:r>
              <w:rPr>
                <w:rFonts w:ascii="Arial" w:hAnsi="Arial"/>
                <w:color w:val="333333"/>
                <w:sz w:val="20"/>
              </w:rPr>
              <w:t>Compiler (GCC)</w:t>
            </w:r>
          </w:p>
        </w:tc>
        <w:tc>
          <w:tcPr>
            <w:tcW w:w="6300" w:type="dxa"/>
            <w:shd w:val="clear" w:color="auto" w:fill="F2F2F2"/>
            <w:tcMar>
              <w:top w:w="80" w:type="dxa"/>
              <w:left w:w="120" w:type="dxa"/>
              <w:bottom w:w="80" w:type="dxa"/>
              <w:right w:w="120" w:type="dxa"/>
            </w:tcMar>
          </w:tcPr>
          <w:p w14:paraId="040C8947" w14:textId="77777777" w:rsidR="005E21EB" w:rsidRDefault="00000000">
            <w:r>
              <w:rPr>
                <w:rFonts w:ascii="Arial" w:hAnsi="Arial"/>
                <w:color w:val="333333"/>
                <w:sz w:val="20"/>
              </w:rPr>
              <w:t>A tool that translates human-readable code into instructions the computer processor understands.</w:t>
            </w:r>
          </w:p>
        </w:tc>
      </w:tr>
      <w:tr w:rsidR="005E21EB" w14:paraId="44E880E9" w14:textId="77777777">
        <w:tc>
          <w:tcPr>
            <w:tcW w:w="1500" w:type="dxa"/>
            <w:shd w:val="clear" w:color="auto" w:fill="FFFFFF"/>
            <w:tcMar>
              <w:top w:w="80" w:type="dxa"/>
              <w:left w:w="120" w:type="dxa"/>
              <w:bottom w:w="80" w:type="dxa"/>
              <w:right w:w="120" w:type="dxa"/>
            </w:tcMar>
          </w:tcPr>
          <w:p w14:paraId="105E4A65" w14:textId="77777777" w:rsidR="005E21EB" w:rsidRDefault="00000000">
            <w:r>
              <w:rPr>
                <w:rFonts w:ascii="Arial" w:hAnsi="Arial"/>
                <w:color w:val="333333"/>
                <w:sz w:val="20"/>
              </w:rPr>
              <w:t>RAM / Memory</w:t>
            </w:r>
          </w:p>
        </w:tc>
        <w:tc>
          <w:tcPr>
            <w:tcW w:w="6300" w:type="dxa"/>
            <w:shd w:val="clear" w:color="auto" w:fill="FFFFFF"/>
            <w:tcMar>
              <w:top w:w="80" w:type="dxa"/>
              <w:left w:w="120" w:type="dxa"/>
              <w:bottom w:w="80" w:type="dxa"/>
              <w:right w:w="120" w:type="dxa"/>
            </w:tcMar>
          </w:tcPr>
          <w:p w14:paraId="0C58C775" w14:textId="77777777" w:rsidR="005E21EB" w:rsidRDefault="00000000">
            <w:r>
              <w:rPr>
                <w:rFonts w:ascii="Arial" w:hAnsi="Arial"/>
                <w:color w:val="333333"/>
                <w:sz w:val="20"/>
              </w:rPr>
              <w:t>The computer's short-term working space — like a desk. Data lives here while the program runs, then disappears.</w:t>
            </w:r>
          </w:p>
        </w:tc>
      </w:tr>
      <w:tr w:rsidR="005E21EB" w14:paraId="51E79614" w14:textId="77777777">
        <w:tc>
          <w:tcPr>
            <w:tcW w:w="1500" w:type="dxa"/>
            <w:shd w:val="clear" w:color="auto" w:fill="F2F2F2"/>
            <w:tcMar>
              <w:top w:w="80" w:type="dxa"/>
              <w:left w:w="120" w:type="dxa"/>
              <w:bottom w:w="80" w:type="dxa"/>
              <w:right w:w="120" w:type="dxa"/>
            </w:tcMar>
          </w:tcPr>
          <w:p w14:paraId="26A64755" w14:textId="77777777" w:rsidR="005E21EB" w:rsidRDefault="00000000">
            <w:r>
              <w:rPr>
                <w:rFonts w:ascii="Arial" w:hAnsi="Arial"/>
                <w:color w:val="333333"/>
                <w:sz w:val="20"/>
              </w:rPr>
              <w:t>malloc / free</w:t>
            </w:r>
          </w:p>
        </w:tc>
        <w:tc>
          <w:tcPr>
            <w:tcW w:w="6300" w:type="dxa"/>
            <w:shd w:val="clear" w:color="auto" w:fill="F2F2F2"/>
            <w:tcMar>
              <w:top w:w="80" w:type="dxa"/>
              <w:left w:w="120" w:type="dxa"/>
              <w:bottom w:w="80" w:type="dxa"/>
              <w:right w:w="120" w:type="dxa"/>
            </w:tcMar>
          </w:tcPr>
          <w:p w14:paraId="540B55CE" w14:textId="77777777" w:rsidR="005E21EB" w:rsidRDefault="00000000">
            <w:r>
              <w:rPr>
                <w:rFonts w:ascii="Arial" w:hAnsi="Arial"/>
                <w:color w:val="333333"/>
                <w:sz w:val="20"/>
              </w:rPr>
              <w:t>Commands that ask the computer for a chunk of memory, then give it back when done — like borrowing and returning library books.</w:t>
            </w:r>
          </w:p>
        </w:tc>
      </w:tr>
      <w:tr w:rsidR="005E21EB" w14:paraId="070A5A40" w14:textId="77777777">
        <w:tc>
          <w:tcPr>
            <w:tcW w:w="1500" w:type="dxa"/>
            <w:shd w:val="clear" w:color="auto" w:fill="FFFFFF"/>
            <w:tcMar>
              <w:top w:w="80" w:type="dxa"/>
              <w:left w:w="120" w:type="dxa"/>
              <w:bottom w:w="80" w:type="dxa"/>
              <w:right w:w="120" w:type="dxa"/>
            </w:tcMar>
          </w:tcPr>
          <w:p w14:paraId="3C7559BA" w14:textId="77777777" w:rsidR="005E21EB" w:rsidRDefault="00000000">
            <w:r>
              <w:rPr>
                <w:rFonts w:ascii="Arial" w:hAnsi="Arial"/>
                <w:color w:val="333333"/>
                <w:sz w:val="20"/>
              </w:rPr>
              <w:t>Struct</w:t>
            </w:r>
          </w:p>
        </w:tc>
        <w:tc>
          <w:tcPr>
            <w:tcW w:w="6300" w:type="dxa"/>
            <w:shd w:val="clear" w:color="auto" w:fill="FFFFFF"/>
            <w:tcMar>
              <w:top w:w="80" w:type="dxa"/>
              <w:left w:w="120" w:type="dxa"/>
              <w:bottom w:w="80" w:type="dxa"/>
              <w:right w:w="120" w:type="dxa"/>
            </w:tcMar>
          </w:tcPr>
          <w:p w14:paraId="7D0013F3" w14:textId="77777777" w:rsidR="005E21EB" w:rsidRDefault="00000000">
            <w:r>
              <w:rPr>
                <w:rFonts w:ascii="Arial" w:hAnsi="Arial"/>
                <w:color w:val="333333"/>
                <w:sz w:val="20"/>
              </w:rPr>
              <w:t>A container that groups related pieces of data — like a form with fields (Name, Age, Score).</w:t>
            </w:r>
          </w:p>
        </w:tc>
      </w:tr>
      <w:tr w:rsidR="005E21EB" w14:paraId="774A92B9" w14:textId="77777777">
        <w:tc>
          <w:tcPr>
            <w:tcW w:w="1500" w:type="dxa"/>
            <w:shd w:val="clear" w:color="auto" w:fill="F2F2F2"/>
            <w:tcMar>
              <w:top w:w="80" w:type="dxa"/>
              <w:left w:w="120" w:type="dxa"/>
              <w:bottom w:w="80" w:type="dxa"/>
              <w:right w:w="120" w:type="dxa"/>
            </w:tcMar>
          </w:tcPr>
          <w:p w14:paraId="3334FE3A" w14:textId="77777777" w:rsidR="005E21EB" w:rsidRDefault="00000000">
            <w:r>
              <w:rPr>
                <w:rFonts w:ascii="Arial" w:hAnsi="Arial"/>
                <w:color w:val="333333"/>
                <w:sz w:val="20"/>
              </w:rPr>
              <w:t>qsort</w:t>
            </w:r>
          </w:p>
        </w:tc>
        <w:tc>
          <w:tcPr>
            <w:tcW w:w="6300" w:type="dxa"/>
            <w:shd w:val="clear" w:color="auto" w:fill="F2F2F2"/>
            <w:tcMar>
              <w:top w:w="80" w:type="dxa"/>
              <w:left w:w="120" w:type="dxa"/>
              <w:bottom w:w="80" w:type="dxa"/>
              <w:right w:w="120" w:type="dxa"/>
            </w:tcMar>
          </w:tcPr>
          <w:p w14:paraId="1309BAA9" w14:textId="77777777" w:rsidR="005E21EB" w:rsidRDefault="00000000">
            <w:r>
              <w:rPr>
                <w:rFonts w:ascii="Arial" w:hAnsi="Arial"/>
                <w:color w:val="333333"/>
                <w:sz w:val="20"/>
              </w:rPr>
              <w:t>A built-in C sorting function used to arrange values in order so the middle one (median) can be found.</w:t>
            </w:r>
          </w:p>
        </w:tc>
      </w:tr>
      <w:tr w:rsidR="005E21EB" w14:paraId="576BBF54" w14:textId="77777777">
        <w:tc>
          <w:tcPr>
            <w:tcW w:w="1500" w:type="dxa"/>
            <w:shd w:val="clear" w:color="auto" w:fill="FFFFFF"/>
            <w:tcMar>
              <w:top w:w="80" w:type="dxa"/>
              <w:left w:w="120" w:type="dxa"/>
              <w:bottom w:w="80" w:type="dxa"/>
              <w:right w:w="120" w:type="dxa"/>
            </w:tcMar>
          </w:tcPr>
          <w:p w14:paraId="02EBBF4B" w14:textId="77777777" w:rsidR="005E21EB" w:rsidRDefault="00000000">
            <w:r>
              <w:rPr>
                <w:rFonts w:ascii="Arial" w:hAnsi="Arial"/>
                <w:color w:val="333333"/>
                <w:sz w:val="20"/>
              </w:rPr>
              <w:t>NaN</w:t>
            </w:r>
          </w:p>
        </w:tc>
        <w:tc>
          <w:tcPr>
            <w:tcW w:w="6300" w:type="dxa"/>
            <w:shd w:val="clear" w:color="auto" w:fill="FFFFFF"/>
            <w:tcMar>
              <w:top w:w="80" w:type="dxa"/>
              <w:left w:w="120" w:type="dxa"/>
              <w:bottom w:w="80" w:type="dxa"/>
              <w:right w:w="120" w:type="dxa"/>
            </w:tcMar>
          </w:tcPr>
          <w:p w14:paraId="29164BEE" w14:textId="77777777" w:rsidR="005E21EB" w:rsidRDefault="00000000">
            <w:r>
              <w:rPr>
                <w:rFonts w:ascii="Arial" w:hAnsi="Arial"/>
                <w:color w:val="333333"/>
                <w:sz w:val="20"/>
              </w:rPr>
              <w:t>Not a Number — a special marker the program stores when a cell contains text (like a name). Stats functions skip NaN cells.</w:t>
            </w:r>
          </w:p>
        </w:tc>
      </w:tr>
      <w:tr w:rsidR="005E21EB" w14:paraId="5FF795CA" w14:textId="77777777">
        <w:tc>
          <w:tcPr>
            <w:tcW w:w="1500" w:type="dxa"/>
            <w:shd w:val="clear" w:color="auto" w:fill="F2F2F2"/>
            <w:tcMar>
              <w:top w:w="80" w:type="dxa"/>
              <w:left w:w="120" w:type="dxa"/>
              <w:bottom w:w="80" w:type="dxa"/>
              <w:right w:w="120" w:type="dxa"/>
            </w:tcMar>
          </w:tcPr>
          <w:p w14:paraId="5B97F080" w14:textId="77777777" w:rsidR="005E21EB" w:rsidRDefault="00000000">
            <w:r>
              <w:rPr>
                <w:rFonts w:ascii="Arial" w:hAnsi="Arial"/>
                <w:color w:val="333333"/>
                <w:sz w:val="20"/>
              </w:rPr>
              <w:t>CLI / Terminal</w:t>
            </w:r>
          </w:p>
        </w:tc>
        <w:tc>
          <w:tcPr>
            <w:tcW w:w="6300" w:type="dxa"/>
            <w:shd w:val="clear" w:color="auto" w:fill="F2F2F2"/>
            <w:tcMar>
              <w:top w:w="80" w:type="dxa"/>
              <w:left w:w="120" w:type="dxa"/>
              <w:bottom w:w="80" w:type="dxa"/>
              <w:right w:w="120" w:type="dxa"/>
            </w:tcMar>
          </w:tcPr>
          <w:p w14:paraId="6EF2496C" w14:textId="77777777" w:rsidR="005E21EB" w:rsidRDefault="00000000">
            <w:r>
              <w:rPr>
                <w:rFonts w:ascii="Arial" w:hAnsi="Arial"/>
                <w:color w:val="333333"/>
                <w:sz w:val="20"/>
              </w:rPr>
              <w:t>The black text window where you type commands directly — used to run this program.</w:t>
            </w:r>
          </w:p>
        </w:tc>
      </w:tr>
    </w:tbl>
    <w:p w14:paraId="383A5367" w14:textId="77777777" w:rsidR="005E21EB" w:rsidRDefault="005E21EB"/>
    <w:p w14:paraId="309E7B46" w14:textId="77777777" w:rsidR="005E21EB" w:rsidRDefault="00000000">
      <w:pPr>
        <w:pStyle w:val="Heading1"/>
      </w:pPr>
      <w:r>
        <w:rPr>
          <w:rFonts w:ascii="Arial" w:hAnsi="Arial"/>
          <w:color w:val="1F4E79"/>
        </w:rPr>
        <w:t>9.  The Formulas — What exactly is being calculated?</w:t>
      </w:r>
    </w:p>
    <w:p w14:paraId="4AEBF2A3" w14:textId="77777777" w:rsidR="005E21EB" w:rsidRDefault="00000000">
      <w:pPr>
        <w:spacing w:after="120"/>
      </w:pPr>
      <w:r>
        <w:rPr>
          <w:rFonts w:ascii="Arial" w:hAnsi="Arial"/>
          <w:color w:val="333333"/>
        </w:rPr>
        <w:t>For every numeric column the program computes four statistics. Here is what each formula means, how it is computed, and the actual result from our sample data (15 students, Maths column).</w:t>
      </w:r>
    </w:p>
    <w:p w14:paraId="58C8389F" w14:textId="77777777" w:rsidR="005E21EB" w:rsidRDefault="005E21EB"/>
    <w:tbl>
      <w:tblPr>
        <w:tblStyle w:val="TableGrid"/>
        <w:tblW w:w="0" w:type="auto"/>
        <w:tblLook w:val="04A0" w:firstRow="1" w:lastRow="0" w:firstColumn="1" w:lastColumn="0" w:noHBand="0" w:noVBand="1"/>
      </w:tblPr>
      <w:tblGrid>
        <w:gridCol w:w="1119"/>
        <w:gridCol w:w="1650"/>
        <w:gridCol w:w="2700"/>
        <w:gridCol w:w="2400"/>
      </w:tblGrid>
      <w:tr w:rsidR="005E21EB" w14:paraId="08940C85" w14:textId="77777777">
        <w:tc>
          <w:tcPr>
            <w:tcW w:w="1050" w:type="dxa"/>
            <w:shd w:val="clear" w:color="auto" w:fill="1F4E79"/>
            <w:tcMar>
              <w:top w:w="80" w:type="dxa"/>
              <w:left w:w="120" w:type="dxa"/>
              <w:bottom w:w="80" w:type="dxa"/>
              <w:right w:w="120" w:type="dxa"/>
            </w:tcMar>
          </w:tcPr>
          <w:p w14:paraId="14310AB3" w14:textId="77777777" w:rsidR="005E21EB" w:rsidRDefault="00000000">
            <w:r>
              <w:rPr>
                <w:rFonts w:ascii="Arial" w:hAnsi="Arial"/>
                <w:b/>
                <w:color w:val="FFFFFF"/>
                <w:sz w:val="20"/>
              </w:rPr>
              <w:t>Statistic</w:t>
            </w:r>
          </w:p>
        </w:tc>
        <w:tc>
          <w:tcPr>
            <w:tcW w:w="1650" w:type="dxa"/>
            <w:shd w:val="clear" w:color="auto" w:fill="1F4E79"/>
            <w:tcMar>
              <w:top w:w="80" w:type="dxa"/>
              <w:left w:w="120" w:type="dxa"/>
              <w:bottom w:w="80" w:type="dxa"/>
              <w:right w:w="120" w:type="dxa"/>
            </w:tcMar>
          </w:tcPr>
          <w:p w14:paraId="38742DD3" w14:textId="77777777" w:rsidR="005E21EB" w:rsidRDefault="00000000">
            <w:r>
              <w:rPr>
                <w:rFonts w:ascii="Arial" w:hAnsi="Arial"/>
                <w:b/>
                <w:color w:val="FFFFFF"/>
                <w:sz w:val="20"/>
              </w:rPr>
              <w:t>Formula</w:t>
            </w:r>
          </w:p>
        </w:tc>
        <w:tc>
          <w:tcPr>
            <w:tcW w:w="2700" w:type="dxa"/>
            <w:shd w:val="clear" w:color="auto" w:fill="1F4E79"/>
            <w:tcMar>
              <w:top w:w="80" w:type="dxa"/>
              <w:left w:w="120" w:type="dxa"/>
              <w:bottom w:w="80" w:type="dxa"/>
              <w:right w:w="120" w:type="dxa"/>
            </w:tcMar>
          </w:tcPr>
          <w:p w14:paraId="5C0EC55A" w14:textId="77777777" w:rsidR="005E21EB" w:rsidRDefault="00000000">
            <w:r>
              <w:rPr>
                <w:rFonts w:ascii="Arial" w:hAnsi="Arial"/>
                <w:b/>
                <w:color w:val="FFFFFF"/>
                <w:sz w:val="20"/>
              </w:rPr>
              <w:t>How the program does it</w:t>
            </w:r>
          </w:p>
        </w:tc>
        <w:tc>
          <w:tcPr>
            <w:tcW w:w="2400" w:type="dxa"/>
            <w:shd w:val="clear" w:color="auto" w:fill="1F4E79"/>
            <w:tcMar>
              <w:top w:w="80" w:type="dxa"/>
              <w:left w:w="120" w:type="dxa"/>
              <w:bottom w:w="80" w:type="dxa"/>
              <w:right w:w="120" w:type="dxa"/>
            </w:tcMar>
          </w:tcPr>
          <w:p w14:paraId="3DB5F566" w14:textId="77777777" w:rsidR="005E21EB" w:rsidRDefault="00000000">
            <w:r>
              <w:rPr>
                <w:rFonts w:ascii="Arial" w:hAnsi="Arial"/>
                <w:b/>
                <w:color w:val="FFFFFF"/>
                <w:sz w:val="20"/>
              </w:rPr>
              <w:t>Actual result</w:t>
            </w:r>
            <w:r>
              <w:rPr>
                <w:rFonts w:ascii="Arial" w:hAnsi="Arial"/>
                <w:b/>
                <w:color w:val="FFFFFF"/>
                <w:sz w:val="20"/>
              </w:rPr>
              <w:br/>
            </w:r>
            <w:r>
              <w:rPr>
                <w:rFonts w:ascii="Arial" w:hAnsi="Arial"/>
                <w:b/>
                <w:color w:val="FFFFFF"/>
                <w:sz w:val="20"/>
              </w:rPr>
              <w:lastRenderedPageBreak/>
              <w:t>(Maths, 15 students)</w:t>
            </w:r>
          </w:p>
        </w:tc>
      </w:tr>
      <w:tr w:rsidR="005E21EB" w14:paraId="66E1D132" w14:textId="77777777">
        <w:tc>
          <w:tcPr>
            <w:tcW w:w="1050" w:type="dxa"/>
            <w:shd w:val="clear" w:color="auto" w:fill="DAE3F3"/>
            <w:tcMar>
              <w:top w:w="80" w:type="dxa"/>
              <w:left w:w="120" w:type="dxa"/>
              <w:bottom w:w="80" w:type="dxa"/>
              <w:right w:w="120" w:type="dxa"/>
            </w:tcMar>
          </w:tcPr>
          <w:p w14:paraId="32B10237" w14:textId="77777777" w:rsidR="005E21EB" w:rsidRDefault="00000000">
            <w:r>
              <w:rPr>
                <w:rFonts w:ascii="Arial" w:hAnsi="Arial"/>
                <w:color w:val="333333"/>
                <w:sz w:val="20"/>
              </w:rPr>
              <w:lastRenderedPageBreak/>
              <w:t>Mean</w:t>
            </w:r>
            <w:r>
              <w:rPr>
                <w:rFonts w:ascii="Arial" w:hAnsi="Arial"/>
                <w:color w:val="333333"/>
                <w:sz w:val="20"/>
              </w:rPr>
              <w:br/>
              <w:t>(Average)</w:t>
            </w:r>
          </w:p>
        </w:tc>
        <w:tc>
          <w:tcPr>
            <w:tcW w:w="1650" w:type="dxa"/>
            <w:shd w:val="clear" w:color="auto" w:fill="DAE3F3"/>
            <w:tcMar>
              <w:top w:w="80" w:type="dxa"/>
              <w:left w:w="120" w:type="dxa"/>
              <w:bottom w:w="80" w:type="dxa"/>
              <w:right w:w="120" w:type="dxa"/>
            </w:tcMar>
          </w:tcPr>
          <w:p w14:paraId="4BAEBECA" w14:textId="77777777" w:rsidR="005E21EB" w:rsidRDefault="00000000">
            <w:r>
              <w:rPr>
                <w:rFonts w:ascii="Arial" w:hAnsi="Arial"/>
                <w:color w:val="333333"/>
                <w:sz w:val="20"/>
              </w:rPr>
              <w:t>Sum of all values</w:t>
            </w:r>
            <w:r>
              <w:rPr>
                <w:rFonts w:ascii="Arial" w:hAnsi="Arial"/>
                <w:color w:val="333333"/>
                <w:sz w:val="20"/>
              </w:rPr>
              <w:br/>
              <w:t>÷ number of values</w:t>
            </w:r>
          </w:p>
        </w:tc>
        <w:tc>
          <w:tcPr>
            <w:tcW w:w="2700" w:type="dxa"/>
            <w:shd w:val="clear" w:color="auto" w:fill="DAE3F3"/>
            <w:tcMar>
              <w:top w:w="80" w:type="dxa"/>
              <w:left w:w="120" w:type="dxa"/>
              <w:bottom w:w="80" w:type="dxa"/>
              <w:right w:w="120" w:type="dxa"/>
            </w:tcMar>
          </w:tcPr>
          <w:p w14:paraId="09DA17D0" w14:textId="77777777" w:rsidR="005E21EB" w:rsidRDefault="00000000">
            <w:r>
              <w:rPr>
                <w:rFonts w:ascii="Arial" w:hAnsi="Arial"/>
                <w:color w:val="333333"/>
                <w:sz w:val="20"/>
              </w:rPr>
              <w:t>Loop through every value, keep a running total.</w:t>
            </w:r>
            <w:r>
              <w:rPr>
                <w:rFonts w:ascii="Arial" w:hAnsi="Arial"/>
                <w:color w:val="333333"/>
                <w:sz w:val="20"/>
              </w:rPr>
              <w:br/>
              <w:t>Divide total by count at the end.</w:t>
            </w:r>
          </w:p>
        </w:tc>
        <w:tc>
          <w:tcPr>
            <w:tcW w:w="2400" w:type="dxa"/>
            <w:shd w:val="clear" w:color="auto" w:fill="DAE3F3"/>
            <w:tcMar>
              <w:top w:w="80" w:type="dxa"/>
              <w:left w:w="120" w:type="dxa"/>
              <w:bottom w:w="80" w:type="dxa"/>
              <w:right w:w="120" w:type="dxa"/>
            </w:tcMar>
          </w:tcPr>
          <w:p w14:paraId="0ED04488" w14:textId="77777777" w:rsidR="005E21EB" w:rsidRDefault="00000000">
            <w:r>
              <w:rPr>
                <w:rFonts w:ascii="Arial" w:hAnsi="Arial"/>
                <w:color w:val="333333"/>
                <w:sz w:val="20"/>
              </w:rPr>
              <w:t>Sum = 1185.50</w:t>
            </w:r>
            <w:r>
              <w:rPr>
                <w:rFonts w:ascii="Arial" w:hAnsi="Arial"/>
                <w:color w:val="333333"/>
                <w:sz w:val="20"/>
              </w:rPr>
              <w:br/>
              <w:t>Count = 15</w:t>
            </w:r>
            <w:r>
              <w:rPr>
                <w:rFonts w:ascii="Arial" w:hAnsi="Arial"/>
                <w:color w:val="333333"/>
                <w:sz w:val="20"/>
              </w:rPr>
              <w:br/>
            </w:r>
            <w:r>
              <w:rPr>
                <w:rFonts w:ascii="Arial" w:hAnsi="Arial"/>
                <w:color w:val="333333"/>
                <w:sz w:val="20"/>
              </w:rPr>
              <w:br/>
              <w:t>Mean = 1185.50 ÷ 15</w:t>
            </w:r>
            <w:r>
              <w:rPr>
                <w:rFonts w:ascii="Arial" w:hAnsi="Arial"/>
                <w:color w:val="333333"/>
                <w:sz w:val="20"/>
              </w:rPr>
              <w:br/>
              <w:t>= 79.03</w:t>
            </w:r>
          </w:p>
        </w:tc>
      </w:tr>
      <w:tr w:rsidR="005E21EB" w14:paraId="3E03D004" w14:textId="77777777">
        <w:tc>
          <w:tcPr>
            <w:tcW w:w="1050" w:type="dxa"/>
            <w:shd w:val="clear" w:color="auto" w:fill="FFFFFF"/>
            <w:tcMar>
              <w:top w:w="80" w:type="dxa"/>
              <w:left w:w="120" w:type="dxa"/>
              <w:bottom w:w="80" w:type="dxa"/>
              <w:right w:w="120" w:type="dxa"/>
            </w:tcMar>
          </w:tcPr>
          <w:p w14:paraId="0023696C" w14:textId="77777777" w:rsidR="005E21EB" w:rsidRDefault="00000000">
            <w:r>
              <w:rPr>
                <w:rFonts w:ascii="Arial" w:hAnsi="Arial"/>
                <w:color w:val="333333"/>
                <w:sz w:val="20"/>
              </w:rPr>
              <w:t>Median</w:t>
            </w:r>
            <w:r>
              <w:rPr>
                <w:rFonts w:ascii="Arial" w:hAnsi="Arial"/>
                <w:color w:val="333333"/>
                <w:sz w:val="20"/>
              </w:rPr>
              <w:br/>
              <w:t>(Middle value)</w:t>
            </w:r>
          </w:p>
        </w:tc>
        <w:tc>
          <w:tcPr>
            <w:tcW w:w="1650" w:type="dxa"/>
            <w:shd w:val="clear" w:color="auto" w:fill="FFFFFF"/>
            <w:tcMar>
              <w:top w:w="80" w:type="dxa"/>
              <w:left w:w="120" w:type="dxa"/>
              <w:bottom w:w="80" w:type="dxa"/>
              <w:right w:w="120" w:type="dxa"/>
            </w:tcMar>
          </w:tcPr>
          <w:p w14:paraId="69900A2E" w14:textId="77777777" w:rsidR="005E21EB" w:rsidRDefault="00000000">
            <w:r>
              <w:rPr>
                <w:rFonts w:ascii="Arial" w:hAnsi="Arial"/>
                <w:color w:val="333333"/>
                <w:sz w:val="20"/>
              </w:rPr>
              <w:t>Sort all values.</w:t>
            </w:r>
            <w:r>
              <w:rPr>
                <w:rFonts w:ascii="Arial" w:hAnsi="Arial"/>
                <w:color w:val="333333"/>
                <w:sz w:val="20"/>
              </w:rPr>
              <w:br/>
              <w:t>Pick the middle one.</w:t>
            </w:r>
            <w:r>
              <w:rPr>
                <w:rFonts w:ascii="Arial" w:hAnsi="Arial"/>
                <w:color w:val="333333"/>
                <w:sz w:val="20"/>
              </w:rPr>
              <w:br/>
            </w:r>
            <w:r>
              <w:rPr>
                <w:rFonts w:ascii="Arial" w:hAnsi="Arial"/>
                <w:color w:val="333333"/>
                <w:sz w:val="20"/>
              </w:rPr>
              <w:br/>
              <w:t>If count is even:</w:t>
            </w:r>
            <w:r>
              <w:rPr>
                <w:rFonts w:ascii="Arial" w:hAnsi="Arial"/>
                <w:color w:val="333333"/>
                <w:sz w:val="20"/>
              </w:rPr>
              <w:br/>
              <w:t xml:space="preserve">  average the two middle values.</w:t>
            </w:r>
            <w:r>
              <w:rPr>
                <w:rFonts w:ascii="Arial" w:hAnsi="Arial"/>
                <w:color w:val="333333"/>
                <w:sz w:val="20"/>
              </w:rPr>
              <w:br/>
              <w:t>If count is odd:</w:t>
            </w:r>
            <w:r>
              <w:rPr>
                <w:rFonts w:ascii="Arial" w:hAnsi="Arial"/>
                <w:color w:val="333333"/>
                <w:sz w:val="20"/>
              </w:rPr>
              <w:br/>
              <w:t xml:space="preserve">  take the single middle value.</w:t>
            </w:r>
          </w:p>
        </w:tc>
        <w:tc>
          <w:tcPr>
            <w:tcW w:w="2700" w:type="dxa"/>
            <w:shd w:val="clear" w:color="auto" w:fill="FFFFFF"/>
            <w:tcMar>
              <w:top w:w="80" w:type="dxa"/>
              <w:left w:w="120" w:type="dxa"/>
              <w:bottom w:w="80" w:type="dxa"/>
              <w:right w:w="120" w:type="dxa"/>
            </w:tcMar>
          </w:tcPr>
          <w:p w14:paraId="55E37E86" w14:textId="77777777" w:rsidR="005E21EB" w:rsidRDefault="00000000">
            <w:r>
              <w:rPr>
                <w:rFonts w:ascii="Arial" w:hAnsi="Arial"/>
                <w:color w:val="333333"/>
                <w:sz w:val="20"/>
              </w:rPr>
              <w:t>1. Copy the values into a temp array.</w:t>
            </w:r>
            <w:r>
              <w:rPr>
                <w:rFonts w:ascii="Arial" w:hAnsi="Arial"/>
                <w:color w:val="333333"/>
                <w:sz w:val="20"/>
              </w:rPr>
              <w:br/>
              <w:t>2. Sort using qsort().</w:t>
            </w:r>
            <w:r>
              <w:rPr>
                <w:rFonts w:ascii="Arial" w:hAnsi="Arial"/>
                <w:color w:val="333333"/>
                <w:sz w:val="20"/>
              </w:rPr>
              <w:br/>
              <w:t>3. Pick index [count/2] if odd,</w:t>
            </w:r>
            <w:r>
              <w:rPr>
                <w:rFonts w:ascii="Arial" w:hAnsi="Arial"/>
                <w:color w:val="333333"/>
                <w:sz w:val="20"/>
              </w:rPr>
              <w:br/>
              <w:t xml:space="preserve">   or average [n/2-1] and [n/2] if even.</w:t>
            </w:r>
          </w:p>
        </w:tc>
        <w:tc>
          <w:tcPr>
            <w:tcW w:w="2400" w:type="dxa"/>
            <w:shd w:val="clear" w:color="auto" w:fill="FFFFFF"/>
            <w:tcMar>
              <w:top w:w="80" w:type="dxa"/>
              <w:left w:w="120" w:type="dxa"/>
              <w:bottom w:w="80" w:type="dxa"/>
              <w:right w:w="120" w:type="dxa"/>
            </w:tcMar>
          </w:tcPr>
          <w:p w14:paraId="1379AD8E" w14:textId="77777777" w:rsidR="005E21EB" w:rsidRDefault="00000000">
            <w:r>
              <w:rPr>
                <w:rFonts w:ascii="Arial" w:hAnsi="Arial"/>
                <w:color w:val="333333"/>
                <w:sz w:val="20"/>
              </w:rPr>
              <w:t>Sorted: 55, 61.5, 62, 69.5, 72,</w:t>
            </w:r>
            <w:r>
              <w:rPr>
                <w:rFonts w:ascii="Arial" w:hAnsi="Arial"/>
                <w:color w:val="333333"/>
                <w:sz w:val="20"/>
              </w:rPr>
              <w:br/>
              <w:t>74, 78.5, [83], 84, 87.5,</w:t>
            </w:r>
            <w:r>
              <w:rPr>
                <w:rFonts w:ascii="Arial" w:hAnsi="Arial"/>
                <w:color w:val="333333"/>
                <w:sz w:val="20"/>
              </w:rPr>
              <w:br/>
              <w:t>88.5, 90.5, 91, 93.5, 95</w:t>
            </w:r>
            <w:r>
              <w:rPr>
                <w:rFonts w:ascii="Arial" w:hAnsi="Arial"/>
                <w:color w:val="333333"/>
                <w:sz w:val="20"/>
              </w:rPr>
              <w:br/>
            </w:r>
            <w:r>
              <w:rPr>
                <w:rFonts w:ascii="Arial" w:hAnsi="Arial"/>
                <w:color w:val="333333"/>
                <w:sz w:val="20"/>
              </w:rPr>
              <w:br/>
              <w:t>8th value (odd, 15 items)</w:t>
            </w:r>
            <w:r>
              <w:rPr>
                <w:rFonts w:ascii="Arial" w:hAnsi="Arial"/>
                <w:color w:val="333333"/>
                <w:sz w:val="20"/>
              </w:rPr>
              <w:br/>
              <w:t>= 83.00</w:t>
            </w:r>
          </w:p>
        </w:tc>
      </w:tr>
      <w:tr w:rsidR="005E21EB" w14:paraId="03F0EAE0" w14:textId="77777777">
        <w:tc>
          <w:tcPr>
            <w:tcW w:w="1050" w:type="dxa"/>
            <w:shd w:val="clear" w:color="auto" w:fill="DAE3F3"/>
            <w:tcMar>
              <w:top w:w="80" w:type="dxa"/>
              <w:left w:w="120" w:type="dxa"/>
              <w:bottom w:w="80" w:type="dxa"/>
              <w:right w:w="120" w:type="dxa"/>
            </w:tcMar>
          </w:tcPr>
          <w:p w14:paraId="33500278" w14:textId="77777777" w:rsidR="005E21EB" w:rsidRDefault="00000000">
            <w:r>
              <w:rPr>
                <w:rFonts w:ascii="Arial" w:hAnsi="Arial"/>
                <w:color w:val="333333"/>
                <w:sz w:val="20"/>
              </w:rPr>
              <w:t>Min</w:t>
            </w:r>
            <w:r>
              <w:rPr>
                <w:rFonts w:ascii="Arial" w:hAnsi="Arial"/>
                <w:color w:val="333333"/>
                <w:sz w:val="20"/>
              </w:rPr>
              <w:br/>
              <w:t>(Lowest value)</w:t>
            </w:r>
          </w:p>
        </w:tc>
        <w:tc>
          <w:tcPr>
            <w:tcW w:w="1650" w:type="dxa"/>
            <w:shd w:val="clear" w:color="auto" w:fill="DAE3F3"/>
            <w:tcMar>
              <w:top w:w="80" w:type="dxa"/>
              <w:left w:w="120" w:type="dxa"/>
              <w:bottom w:w="80" w:type="dxa"/>
              <w:right w:w="120" w:type="dxa"/>
            </w:tcMar>
          </w:tcPr>
          <w:p w14:paraId="1F7B8758" w14:textId="77777777" w:rsidR="005E21EB" w:rsidRDefault="00000000">
            <w:r>
              <w:rPr>
                <w:rFonts w:ascii="Arial" w:hAnsi="Arial"/>
                <w:color w:val="333333"/>
                <w:sz w:val="20"/>
              </w:rPr>
              <w:t>Scan all values.</w:t>
            </w:r>
            <w:r>
              <w:rPr>
                <w:rFonts w:ascii="Arial" w:hAnsi="Arial"/>
                <w:color w:val="333333"/>
                <w:sz w:val="20"/>
              </w:rPr>
              <w:br/>
              <w:t>Return the smallest.</w:t>
            </w:r>
          </w:p>
        </w:tc>
        <w:tc>
          <w:tcPr>
            <w:tcW w:w="2700" w:type="dxa"/>
            <w:shd w:val="clear" w:color="auto" w:fill="DAE3F3"/>
            <w:tcMar>
              <w:top w:w="80" w:type="dxa"/>
              <w:left w:w="120" w:type="dxa"/>
              <w:bottom w:w="80" w:type="dxa"/>
              <w:right w:w="120" w:type="dxa"/>
            </w:tcMar>
          </w:tcPr>
          <w:p w14:paraId="6103F4F6" w14:textId="77777777" w:rsidR="005E21EB" w:rsidRDefault="00000000">
            <w:r>
              <w:rPr>
                <w:rFonts w:ascii="Arial" w:hAnsi="Arial"/>
                <w:color w:val="333333"/>
                <w:sz w:val="20"/>
              </w:rPr>
              <w:t>Start with first value as 'current min'.</w:t>
            </w:r>
            <w:r>
              <w:rPr>
                <w:rFonts w:ascii="Arial" w:hAnsi="Arial"/>
                <w:color w:val="333333"/>
                <w:sz w:val="20"/>
              </w:rPr>
              <w:br/>
              <w:t>Compare each next value — if smaller,</w:t>
            </w:r>
            <w:r>
              <w:rPr>
                <w:rFonts w:ascii="Arial" w:hAnsi="Arial"/>
                <w:color w:val="333333"/>
                <w:sz w:val="20"/>
              </w:rPr>
              <w:br/>
              <w:t>update current min.</w:t>
            </w:r>
          </w:p>
        </w:tc>
        <w:tc>
          <w:tcPr>
            <w:tcW w:w="2400" w:type="dxa"/>
            <w:shd w:val="clear" w:color="auto" w:fill="DAE3F3"/>
            <w:tcMar>
              <w:top w:w="80" w:type="dxa"/>
              <w:left w:w="120" w:type="dxa"/>
              <w:bottom w:w="80" w:type="dxa"/>
              <w:right w:w="120" w:type="dxa"/>
            </w:tcMar>
          </w:tcPr>
          <w:p w14:paraId="6FD971D5" w14:textId="77777777" w:rsidR="005E21EB" w:rsidRDefault="00000000">
            <w:r>
              <w:rPr>
                <w:rFonts w:ascii="Arial" w:hAnsi="Arial"/>
                <w:color w:val="333333"/>
                <w:sz w:val="20"/>
              </w:rPr>
              <w:t>Lowest mark = 55.00</w:t>
            </w:r>
            <w:r>
              <w:rPr>
                <w:rFonts w:ascii="Arial" w:hAnsi="Arial"/>
                <w:color w:val="333333"/>
                <w:sz w:val="20"/>
              </w:rPr>
              <w:br/>
              <w:t>(scored by Hank)</w:t>
            </w:r>
          </w:p>
        </w:tc>
      </w:tr>
      <w:tr w:rsidR="005E21EB" w14:paraId="032BAF12" w14:textId="77777777">
        <w:tc>
          <w:tcPr>
            <w:tcW w:w="1050" w:type="dxa"/>
            <w:shd w:val="clear" w:color="auto" w:fill="FFFFFF"/>
            <w:tcMar>
              <w:top w:w="80" w:type="dxa"/>
              <w:left w:w="120" w:type="dxa"/>
              <w:bottom w:w="80" w:type="dxa"/>
              <w:right w:w="120" w:type="dxa"/>
            </w:tcMar>
          </w:tcPr>
          <w:p w14:paraId="4C6F3578" w14:textId="77777777" w:rsidR="005E21EB" w:rsidRDefault="00000000">
            <w:r>
              <w:rPr>
                <w:rFonts w:ascii="Arial" w:hAnsi="Arial"/>
                <w:color w:val="333333"/>
                <w:sz w:val="20"/>
              </w:rPr>
              <w:t>Max</w:t>
            </w:r>
            <w:r>
              <w:rPr>
                <w:rFonts w:ascii="Arial" w:hAnsi="Arial"/>
                <w:color w:val="333333"/>
                <w:sz w:val="20"/>
              </w:rPr>
              <w:br/>
              <w:t>(Highest value)</w:t>
            </w:r>
          </w:p>
        </w:tc>
        <w:tc>
          <w:tcPr>
            <w:tcW w:w="1650" w:type="dxa"/>
            <w:shd w:val="clear" w:color="auto" w:fill="FFFFFF"/>
            <w:tcMar>
              <w:top w:w="80" w:type="dxa"/>
              <w:left w:w="120" w:type="dxa"/>
              <w:bottom w:w="80" w:type="dxa"/>
              <w:right w:w="120" w:type="dxa"/>
            </w:tcMar>
          </w:tcPr>
          <w:p w14:paraId="616308DE" w14:textId="77777777" w:rsidR="005E21EB" w:rsidRDefault="00000000">
            <w:r>
              <w:rPr>
                <w:rFonts w:ascii="Arial" w:hAnsi="Arial"/>
                <w:color w:val="333333"/>
                <w:sz w:val="20"/>
              </w:rPr>
              <w:t>Scan all values.</w:t>
            </w:r>
            <w:r>
              <w:rPr>
                <w:rFonts w:ascii="Arial" w:hAnsi="Arial"/>
                <w:color w:val="333333"/>
                <w:sz w:val="20"/>
              </w:rPr>
              <w:br/>
              <w:t>Return the largest.</w:t>
            </w:r>
          </w:p>
        </w:tc>
        <w:tc>
          <w:tcPr>
            <w:tcW w:w="2700" w:type="dxa"/>
            <w:shd w:val="clear" w:color="auto" w:fill="FFFFFF"/>
            <w:tcMar>
              <w:top w:w="80" w:type="dxa"/>
              <w:left w:w="120" w:type="dxa"/>
              <w:bottom w:w="80" w:type="dxa"/>
              <w:right w:w="120" w:type="dxa"/>
            </w:tcMar>
          </w:tcPr>
          <w:p w14:paraId="2F582968" w14:textId="77777777" w:rsidR="005E21EB" w:rsidRDefault="00000000">
            <w:r>
              <w:rPr>
                <w:rFonts w:ascii="Arial" w:hAnsi="Arial"/>
                <w:color w:val="333333"/>
                <w:sz w:val="20"/>
              </w:rPr>
              <w:t>Start with first value as 'current max'.</w:t>
            </w:r>
            <w:r>
              <w:rPr>
                <w:rFonts w:ascii="Arial" w:hAnsi="Arial"/>
                <w:color w:val="333333"/>
                <w:sz w:val="20"/>
              </w:rPr>
              <w:br/>
              <w:t>Compare each next value — if larger,</w:t>
            </w:r>
            <w:r>
              <w:rPr>
                <w:rFonts w:ascii="Arial" w:hAnsi="Arial"/>
                <w:color w:val="333333"/>
                <w:sz w:val="20"/>
              </w:rPr>
              <w:br/>
              <w:t>update current max.</w:t>
            </w:r>
          </w:p>
        </w:tc>
        <w:tc>
          <w:tcPr>
            <w:tcW w:w="2400" w:type="dxa"/>
            <w:shd w:val="clear" w:color="auto" w:fill="FFFFFF"/>
            <w:tcMar>
              <w:top w:w="80" w:type="dxa"/>
              <w:left w:w="120" w:type="dxa"/>
              <w:bottom w:w="80" w:type="dxa"/>
              <w:right w:w="120" w:type="dxa"/>
            </w:tcMar>
          </w:tcPr>
          <w:p w14:paraId="64393ED0" w14:textId="77777777" w:rsidR="005E21EB" w:rsidRDefault="00000000">
            <w:r>
              <w:rPr>
                <w:rFonts w:ascii="Arial" w:hAnsi="Arial"/>
                <w:color w:val="333333"/>
                <w:sz w:val="20"/>
              </w:rPr>
              <w:t>Highest mark = 95.00</w:t>
            </w:r>
            <w:r>
              <w:rPr>
                <w:rFonts w:ascii="Arial" w:hAnsi="Arial"/>
                <w:color w:val="333333"/>
                <w:sz w:val="20"/>
              </w:rPr>
              <w:br/>
              <w:t>(scored by Charlie)</w:t>
            </w:r>
          </w:p>
        </w:tc>
      </w:tr>
      <w:tr w:rsidR="005E21EB" w14:paraId="0AA30B43" w14:textId="77777777">
        <w:tc>
          <w:tcPr>
            <w:tcW w:w="1050" w:type="dxa"/>
            <w:shd w:val="clear" w:color="auto" w:fill="DAE3F3"/>
            <w:tcMar>
              <w:top w:w="80" w:type="dxa"/>
              <w:left w:w="120" w:type="dxa"/>
              <w:bottom w:w="80" w:type="dxa"/>
              <w:right w:w="120" w:type="dxa"/>
            </w:tcMar>
          </w:tcPr>
          <w:p w14:paraId="3DE80288" w14:textId="77777777" w:rsidR="005E21EB" w:rsidRDefault="00000000">
            <w:r>
              <w:rPr>
                <w:rFonts w:ascii="Arial" w:hAnsi="Arial"/>
                <w:color w:val="333333"/>
                <w:sz w:val="20"/>
              </w:rPr>
              <w:t>Count</w:t>
            </w:r>
            <w:r>
              <w:rPr>
                <w:rFonts w:ascii="Arial" w:hAnsi="Arial"/>
                <w:color w:val="333333"/>
                <w:sz w:val="20"/>
              </w:rPr>
              <w:br/>
              <w:t>(Valid rows)</w:t>
            </w:r>
          </w:p>
        </w:tc>
        <w:tc>
          <w:tcPr>
            <w:tcW w:w="1650" w:type="dxa"/>
            <w:shd w:val="clear" w:color="auto" w:fill="DAE3F3"/>
            <w:tcMar>
              <w:top w:w="80" w:type="dxa"/>
              <w:left w:w="120" w:type="dxa"/>
              <w:bottom w:w="80" w:type="dxa"/>
              <w:right w:w="120" w:type="dxa"/>
            </w:tcMar>
          </w:tcPr>
          <w:p w14:paraId="08B5EFB5" w14:textId="77777777" w:rsidR="005E21EB" w:rsidRDefault="00000000">
            <w:r>
              <w:rPr>
                <w:rFonts w:ascii="Arial" w:hAnsi="Arial"/>
                <w:color w:val="333333"/>
                <w:sz w:val="20"/>
              </w:rPr>
              <w:t>Count how many cells</w:t>
            </w:r>
            <w:r>
              <w:rPr>
                <w:rFonts w:ascii="Arial" w:hAnsi="Arial"/>
                <w:color w:val="333333"/>
                <w:sz w:val="20"/>
              </w:rPr>
              <w:br/>
              <w:t>contained a real number</w:t>
            </w:r>
            <w:r>
              <w:rPr>
                <w:rFonts w:ascii="Arial" w:hAnsi="Arial"/>
                <w:color w:val="333333"/>
                <w:sz w:val="20"/>
              </w:rPr>
              <w:br/>
              <w:t>(skips text &amp; blank cells).</w:t>
            </w:r>
          </w:p>
        </w:tc>
        <w:tc>
          <w:tcPr>
            <w:tcW w:w="2700" w:type="dxa"/>
            <w:shd w:val="clear" w:color="auto" w:fill="DAE3F3"/>
            <w:tcMar>
              <w:top w:w="80" w:type="dxa"/>
              <w:left w:w="120" w:type="dxa"/>
              <w:bottom w:w="80" w:type="dxa"/>
              <w:right w:w="120" w:type="dxa"/>
            </w:tcMar>
          </w:tcPr>
          <w:p w14:paraId="46B9A422" w14:textId="77777777" w:rsidR="005E21EB" w:rsidRDefault="00000000">
            <w:r>
              <w:rPr>
                <w:rFonts w:ascii="Arial" w:hAnsi="Arial"/>
                <w:color w:val="333333"/>
                <w:sz w:val="20"/>
              </w:rPr>
              <w:t>During parsing, text cells are stored as NaN.</w:t>
            </w:r>
            <w:r>
              <w:rPr>
                <w:rFonts w:ascii="Arial" w:hAnsi="Arial"/>
                <w:color w:val="333333"/>
                <w:sz w:val="20"/>
              </w:rPr>
              <w:br/>
              <w:t>Count = number of non-NaN values in the column.</w:t>
            </w:r>
          </w:p>
        </w:tc>
        <w:tc>
          <w:tcPr>
            <w:tcW w:w="2400" w:type="dxa"/>
            <w:shd w:val="clear" w:color="auto" w:fill="DAE3F3"/>
            <w:tcMar>
              <w:top w:w="80" w:type="dxa"/>
              <w:left w:w="120" w:type="dxa"/>
              <w:bottom w:w="80" w:type="dxa"/>
              <w:right w:w="120" w:type="dxa"/>
            </w:tcMar>
          </w:tcPr>
          <w:p w14:paraId="5ADA7ABA" w14:textId="77777777" w:rsidR="005E21EB" w:rsidRDefault="00000000">
            <w:r>
              <w:rPr>
                <w:rFonts w:ascii="Arial" w:hAnsi="Arial"/>
                <w:color w:val="333333"/>
                <w:sz w:val="20"/>
              </w:rPr>
              <w:t>All 15 students have</w:t>
            </w:r>
            <w:r>
              <w:rPr>
                <w:rFonts w:ascii="Arial" w:hAnsi="Arial"/>
                <w:color w:val="333333"/>
                <w:sz w:val="20"/>
              </w:rPr>
              <w:br/>
              <w:t>a Maths mark.</w:t>
            </w:r>
            <w:r>
              <w:rPr>
                <w:rFonts w:ascii="Arial" w:hAnsi="Arial"/>
                <w:color w:val="333333"/>
                <w:sz w:val="20"/>
              </w:rPr>
              <w:br/>
              <w:t>Count = 15</w:t>
            </w:r>
          </w:p>
        </w:tc>
      </w:tr>
    </w:tbl>
    <w:p w14:paraId="2BF3CD14" w14:textId="77777777" w:rsidR="005E21EB" w:rsidRDefault="005E21EB"/>
    <w:p w14:paraId="430F3389" w14:textId="77777777" w:rsidR="005E21EB" w:rsidRDefault="00000000">
      <w:pPr>
        <w:spacing w:after="120"/>
      </w:pPr>
      <w:r>
        <w:rPr>
          <w:rFonts w:ascii="Arial" w:hAnsi="Arial"/>
          <w:b/>
          <w:color w:val="333333"/>
        </w:rPr>
        <w:t>Computed values for all columns in sample.csv (15 students):</w:t>
      </w:r>
    </w:p>
    <w:p w14:paraId="3938DC3F" w14:textId="77777777" w:rsidR="005E21EB" w:rsidRDefault="005E21EB"/>
    <w:tbl>
      <w:tblPr>
        <w:tblStyle w:val="TableGrid"/>
        <w:tblW w:w="0" w:type="auto"/>
        <w:tblLook w:val="04A0" w:firstRow="1" w:lastRow="0" w:firstColumn="1" w:lastColumn="0" w:noHBand="0" w:noVBand="1"/>
      </w:tblPr>
      <w:tblGrid>
        <w:gridCol w:w="1440"/>
        <w:gridCol w:w="1170"/>
        <w:gridCol w:w="1170"/>
        <w:gridCol w:w="1170"/>
        <w:gridCol w:w="1170"/>
        <w:gridCol w:w="1080"/>
      </w:tblGrid>
      <w:tr w:rsidR="005E21EB" w14:paraId="044BD1C4" w14:textId="77777777">
        <w:tc>
          <w:tcPr>
            <w:tcW w:w="1440" w:type="dxa"/>
            <w:shd w:val="clear" w:color="auto" w:fill="1F4E79"/>
            <w:tcMar>
              <w:top w:w="80" w:type="dxa"/>
              <w:left w:w="120" w:type="dxa"/>
              <w:bottom w:w="80" w:type="dxa"/>
              <w:right w:w="120" w:type="dxa"/>
            </w:tcMar>
          </w:tcPr>
          <w:p w14:paraId="55662FAE" w14:textId="77777777" w:rsidR="005E21EB" w:rsidRDefault="00000000">
            <w:r>
              <w:rPr>
                <w:rFonts w:ascii="Arial" w:hAnsi="Arial"/>
                <w:b/>
                <w:color w:val="FFFFFF"/>
                <w:sz w:val="20"/>
              </w:rPr>
              <w:t>Column</w:t>
            </w:r>
          </w:p>
        </w:tc>
        <w:tc>
          <w:tcPr>
            <w:tcW w:w="1170" w:type="dxa"/>
            <w:shd w:val="clear" w:color="auto" w:fill="1F4E79"/>
            <w:tcMar>
              <w:top w:w="80" w:type="dxa"/>
              <w:left w:w="120" w:type="dxa"/>
              <w:bottom w:w="80" w:type="dxa"/>
              <w:right w:w="120" w:type="dxa"/>
            </w:tcMar>
          </w:tcPr>
          <w:p w14:paraId="4C401B66" w14:textId="77777777" w:rsidR="005E21EB" w:rsidRDefault="00000000">
            <w:r>
              <w:rPr>
                <w:rFonts w:ascii="Arial" w:hAnsi="Arial"/>
                <w:b/>
                <w:color w:val="FFFFFF"/>
                <w:sz w:val="20"/>
              </w:rPr>
              <w:t>Mean</w:t>
            </w:r>
          </w:p>
        </w:tc>
        <w:tc>
          <w:tcPr>
            <w:tcW w:w="1170" w:type="dxa"/>
            <w:shd w:val="clear" w:color="auto" w:fill="1F4E79"/>
            <w:tcMar>
              <w:top w:w="80" w:type="dxa"/>
              <w:left w:w="120" w:type="dxa"/>
              <w:bottom w:w="80" w:type="dxa"/>
              <w:right w:w="120" w:type="dxa"/>
            </w:tcMar>
          </w:tcPr>
          <w:p w14:paraId="5267F531" w14:textId="77777777" w:rsidR="005E21EB" w:rsidRDefault="00000000">
            <w:r>
              <w:rPr>
                <w:rFonts w:ascii="Arial" w:hAnsi="Arial"/>
                <w:b/>
                <w:color w:val="FFFFFF"/>
                <w:sz w:val="20"/>
              </w:rPr>
              <w:t>Median</w:t>
            </w:r>
          </w:p>
        </w:tc>
        <w:tc>
          <w:tcPr>
            <w:tcW w:w="1170" w:type="dxa"/>
            <w:shd w:val="clear" w:color="auto" w:fill="1F4E79"/>
            <w:tcMar>
              <w:top w:w="80" w:type="dxa"/>
              <w:left w:w="120" w:type="dxa"/>
              <w:bottom w:w="80" w:type="dxa"/>
              <w:right w:w="120" w:type="dxa"/>
            </w:tcMar>
          </w:tcPr>
          <w:p w14:paraId="79362A2B" w14:textId="77777777" w:rsidR="005E21EB" w:rsidRDefault="00000000">
            <w:r>
              <w:rPr>
                <w:rFonts w:ascii="Arial" w:hAnsi="Arial"/>
                <w:b/>
                <w:color w:val="FFFFFF"/>
                <w:sz w:val="20"/>
              </w:rPr>
              <w:t>Min</w:t>
            </w:r>
          </w:p>
        </w:tc>
        <w:tc>
          <w:tcPr>
            <w:tcW w:w="1170" w:type="dxa"/>
            <w:shd w:val="clear" w:color="auto" w:fill="1F4E79"/>
            <w:tcMar>
              <w:top w:w="80" w:type="dxa"/>
              <w:left w:w="120" w:type="dxa"/>
              <w:bottom w:w="80" w:type="dxa"/>
              <w:right w:w="120" w:type="dxa"/>
            </w:tcMar>
          </w:tcPr>
          <w:p w14:paraId="2DFCBDDD" w14:textId="77777777" w:rsidR="005E21EB" w:rsidRDefault="00000000">
            <w:r>
              <w:rPr>
                <w:rFonts w:ascii="Arial" w:hAnsi="Arial"/>
                <w:b/>
                <w:color w:val="FFFFFF"/>
                <w:sz w:val="20"/>
              </w:rPr>
              <w:t>Max</w:t>
            </w:r>
          </w:p>
        </w:tc>
        <w:tc>
          <w:tcPr>
            <w:tcW w:w="1080" w:type="dxa"/>
            <w:shd w:val="clear" w:color="auto" w:fill="1F4E79"/>
            <w:tcMar>
              <w:top w:w="80" w:type="dxa"/>
              <w:left w:w="120" w:type="dxa"/>
              <w:bottom w:w="80" w:type="dxa"/>
              <w:right w:w="120" w:type="dxa"/>
            </w:tcMar>
          </w:tcPr>
          <w:p w14:paraId="540CA612" w14:textId="77777777" w:rsidR="005E21EB" w:rsidRDefault="00000000">
            <w:r>
              <w:rPr>
                <w:rFonts w:ascii="Arial" w:hAnsi="Arial"/>
                <w:b/>
                <w:color w:val="FFFFFF"/>
                <w:sz w:val="20"/>
              </w:rPr>
              <w:t>Count</w:t>
            </w:r>
          </w:p>
        </w:tc>
      </w:tr>
      <w:tr w:rsidR="005E21EB" w14:paraId="2E905739" w14:textId="77777777">
        <w:tc>
          <w:tcPr>
            <w:tcW w:w="1440" w:type="dxa"/>
            <w:shd w:val="clear" w:color="auto" w:fill="DAE3F3"/>
            <w:tcMar>
              <w:top w:w="80" w:type="dxa"/>
              <w:left w:w="120" w:type="dxa"/>
              <w:bottom w:w="80" w:type="dxa"/>
              <w:right w:w="120" w:type="dxa"/>
            </w:tcMar>
          </w:tcPr>
          <w:p w14:paraId="6BBAFBC8" w14:textId="77777777" w:rsidR="005E21EB" w:rsidRDefault="00000000">
            <w:r>
              <w:rPr>
                <w:rFonts w:ascii="Arial" w:hAnsi="Arial"/>
                <w:color w:val="333333"/>
                <w:sz w:val="20"/>
              </w:rPr>
              <w:t>StudentID</w:t>
            </w:r>
          </w:p>
        </w:tc>
        <w:tc>
          <w:tcPr>
            <w:tcW w:w="1170" w:type="dxa"/>
            <w:shd w:val="clear" w:color="auto" w:fill="DAE3F3"/>
            <w:tcMar>
              <w:top w:w="80" w:type="dxa"/>
              <w:left w:w="120" w:type="dxa"/>
              <w:bottom w:w="80" w:type="dxa"/>
              <w:right w:w="120" w:type="dxa"/>
            </w:tcMar>
          </w:tcPr>
          <w:p w14:paraId="7F5A0E9B" w14:textId="77777777" w:rsidR="005E21EB" w:rsidRDefault="00000000">
            <w:r>
              <w:rPr>
                <w:rFonts w:ascii="Arial" w:hAnsi="Arial"/>
                <w:color w:val="333333"/>
                <w:sz w:val="20"/>
              </w:rPr>
              <w:t>108.00</w:t>
            </w:r>
          </w:p>
        </w:tc>
        <w:tc>
          <w:tcPr>
            <w:tcW w:w="1170" w:type="dxa"/>
            <w:shd w:val="clear" w:color="auto" w:fill="DAE3F3"/>
            <w:tcMar>
              <w:top w:w="80" w:type="dxa"/>
              <w:left w:w="120" w:type="dxa"/>
              <w:bottom w:w="80" w:type="dxa"/>
              <w:right w:w="120" w:type="dxa"/>
            </w:tcMar>
          </w:tcPr>
          <w:p w14:paraId="3CEF4054" w14:textId="77777777" w:rsidR="005E21EB" w:rsidRDefault="00000000">
            <w:r>
              <w:rPr>
                <w:rFonts w:ascii="Arial" w:hAnsi="Arial"/>
                <w:color w:val="333333"/>
                <w:sz w:val="20"/>
              </w:rPr>
              <w:t>108.00</w:t>
            </w:r>
          </w:p>
        </w:tc>
        <w:tc>
          <w:tcPr>
            <w:tcW w:w="1170" w:type="dxa"/>
            <w:shd w:val="clear" w:color="auto" w:fill="DAE3F3"/>
            <w:tcMar>
              <w:top w:w="80" w:type="dxa"/>
              <w:left w:w="120" w:type="dxa"/>
              <w:bottom w:w="80" w:type="dxa"/>
              <w:right w:w="120" w:type="dxa"/>
            </w:tcMar>
          </w:tcPr>
          <w:p w14:paraId="41839F45" w14:textId="77777777" w:rsidR="005E21EB" w:rsidRDefault="00000000">
            <w:r>
              <w:rPr>
                <w:rFonts w:ascii="Arial" w:hAnsi="Arial"/>
                <w:color w:val="333333"/>
                <w:sz w:val="20"/>
              </w:rPr>
              <w:t>101.00</w:t>
            </w:r>
          </w:p>
        </w:tc>
        <w:tc>
          <w:tcPr>
            <w:tcW w:w="1170" w:type="dxa"/>
            <w:shd w:val="clear" w:color="auto" w:fill="DAE3F3"/>
            <w:tcMar>
              <w:top w:w="80" w:type="dxa"/>
              <w:left w:w="120" w:type="dxa"/>
              <w:bottom w:w="80" w:type="dxa"/>
              <w:right w:w="120" w:type="dxa"/>
            </w:tcMar>
          </w:tcPr>
          <w:p w14:paraId="71820237" w14:textId="77777777" w:rsidR="005E21EB" w:rsidRDefault="00000000">
            <w:r>
              <w:rPr>
                <w:rFonts w:ascii="Arial" w:hAnsi="Arial"/>
                <w:color w:val="333333"/>
                <w:sz w:val="20"/>
              </w:rPr>
              <w:t>115.00</w:t>
            </w:r>
          </w:p>
        </w:tc>
        <w:tc>
          <w:tcPr>
            <w:tcW w:w="1080" w:type="dxa"/>
            <w:shd w:val="clear" w:color="auto" w:fill="DAE3F3"/>
            <w:tcMar>
              <w:top w:w="80" w:type="dxa"/>
              <w:left w:w="120" w:type="dxa"/>
              <w:bottom w:w="80" w:type="dxa"/>
              <w:right w:w="120" w:type="dxa"/>
            </w:tcMar>
          </w:tcPr>
          <w:p w14:paraId="239BE441" w14:textId="77777777" w:rsidR="005E21EB" w:rsidRDefault="00000000">
            <w:r>
              <w:rPr>
                <w:rFonts w:ascii="Arial" w:hAnsi="Arial"/>
                <w:color w:val="333333"/>
                <w:sz w:val="20"/>
              </w:rPr>
              <w:t>15</w:t>
            </w:r>
          </w:p>
        </w:tc>
      </w:tr>
      <w:tr w:rsidR="005E21EB" w14:paraId="670A400D" w14:textId="77777777">
        <w:tc>
          <w:tcPr>
            <w:tcW w:w="1440" w:type="dxa"/>
            <w:shd w:val="clear" w:color="auto" w:fill="FFFFFF"/>
            <w:tcMar>
              <w:top w:w="80" w:type="dxa"/>
              <w:left w:w="120" w:type="dxa"/>
              <w:bottom w:w="80" w:type="dxa"/>
              <w:right w:w="120" w:type="dxa"/>
            </w:tcMar>
          </w:tcPr>
          <w:p w14:paraId="726EF5BA" w14:textId="77777777" w:rsidR="005E21EB" w:rsidRDefault="00000000">
            <w:r>
              <w:rPr>
                <w:rFonts w:ascii="Arial" w:hAnsi="Arial"/>
                <w:color w:val="333333"/>
                <w:sz w:val="20"/>
              </w:rPr>
              <w:t>Maths</w:t>
            </w:r>
          </w:p>
        </w:tc>
        <w:tc>
          <w:tcPr>
            <w:tcW w:w="1170" w:type="dxa"/>
            <w:shd w:val="clear" w:color="auto" w:fill="FFFFFF"/>
            <w:tcMar>
              <w:top w:w="80" w:type="dxa"/>
              <w:left w:w="120" w:type="dxa"/>
              <w:bottom w:w="80" w:type="dxa"/>
              <w:right w:w="120" w:type="dxa"/>
            </w:tcMar>
          </w:tcPr>
          <w:p w14:paraId="25D5E07A" w14:textId="77777777" w:rsidR="005E21EB" w:rsidRDefault="00000000">
            <w:r>
              <w:rPr>
                <w:rFonts w:ascii="Arial" w:hAnsi="Arial"/>
                <w:color w:val="333333"/>
                <w:sz w:val="20"/>
              </w:rPr>
              <w:t>79.03</w:t>
            </w:r>
          </w:p>
        </w:tc>
        <w:tc>
          <w:tcPr>
            <w:tcW w:w="1170" w:type="dxa"/>
            <w:shd w:val="clear" w:color="auto" w:fill="FFFFFF"/>
            <w:tcMar>
              <w:top w:w="80" w:type="dxa"/>
              <w:left w:w="120" w:type="dxa"/>
              <w:bottom w:w="80" w:type="dxa"/>
              <w:right w:w="120" w:type="dxa"/>
            </w:tcMar>
          </w:tcPr>
          <w:p w14:paraId="19115E32" w14:textId="77777777" w:rsidR="005E21EB" w:rsidRDefault="00000000">
            <w:r>
              <w:rPr>
                <w:rFonts w:ascii="Arial" w:hAnsi="Arial"/>
                <w:color w:val="333333"/>
                <w:sz w:val="20"/>
              </w:rPr>
              <w:t>83.00</w:t>
            </w:r>
          </w:p>
        </w:tc>
        <w:tc>
          <w:tcPr>
            <w:tcW w:w="1170" w:type="dxa"/>
            <w:shd w:val="clear" w:color="auto" w:fill="FFFFFF"/>
            <w:tcMar>
              <w:top w:w="80" w:type="dxa"/>
              <w:left w:w="120" w:type="dxa"/>
              <w:bottom w:w="80" w:type="dxa"/>
              <w:right w:w="120" w:type="dxa"/>
            </w:tcMar>
          </w:tcPr>
          <w:p w14:paraId="4A576EA4" w14:textId="77777777" w:rsidR="005E21EB" w:rsidRDefault="00000000">
            <w:r>
              <w:rPr>
                <w:rFonts w:ascii="Arial" w:hAnsi="Arial"/>
                <w:color w:val="333333"/>
                <w:sz w:val="20"/>
              </w:rPr>
              <w:t>55.00</w:t>
            </w:r>
          </w:p>
        </w:tc>
        <w:tc>
          <w:tcPr>
            <w:tcW w:w="1170" w:type="dxa"/>
            <w:shd w:val="clear" w:color="auto" w:fill="FFFFFF"/>
            <w:tcMar>
              <w:top w:w="80" w:type="dxa"/>
              <w:left w:w="120" w:type="dxa"/>
              <w:bottom w:w="80" w:type="dxa"/>
              <w:right w:w="120" w:type="dxa"/>
            </w:tcMar>
          </w:tcPr>
          <w:p w14:paraId="173C788D" w14:textId="77777777" w:rsidR="005E21EB" w:rsidRDefault="00000000">
            <w:r>
              <w:rPr>
                <w:rFonts w:ascii="Arial" w:hAnsi="Arial"/>
                <w:color w:val="333333"/>
                <w:sz w:val="20"/>
              </w:rPr>
              <w:t>95.00</w:t>
            </w:r>
          </w:p>
        </w:tc>
        <w:tc>
          <w:tcPr>
            <w:tcW w:w="1080" w:type="dxa"/>
            <w:shd w:val="clear" w:color="auto" w:fill="FFFFFF"/>
            <w:tcMar>
              <w:top w:w="80" w:type="dxa"/>
              <w:left w:w="120" w:type="dxa"/>
              <w:bottom w:w="80" w:type="dxa"/>
              <w:right w:w="120" w:type="dxa"/>
            </w:tcMar>
          </w:tcPr>
          <w:p w14:paraId="05E96D14" w14:textId="77777777" w:rsidR="005E21EB" w:rsidRDefault="00000000">
            <w:r>
              <w:rPr>
                <w:rFonts w:ascii="Arial" w:hAnsi="Arial"/>
                <w:color w:val="333333"/>
                <w:sz w:val="20"/>
              </w:rPr>
              <w:t>15</w:t>
            </w:r>
          </w:p>
        </w:tc>
      </w:tr>
      <w:tr w:rsidR="005E21EB" w14:paraId="0A9AB19B" w14:textId="77777777">
        <w:tc>
          <w:tcPr>
            <w:tcW w:w="1440" w:type="dxa"/>
            <w:shd w:val="clear" w:color="auto" w:fill="DAE3F3"/>
            <w:tcMar>
              <w:top w:w="80" w:type="dxa"/>
              <w:left w:w="120" w:type="dxa"/>
              <w:bottom w:w="80" w:type="dxa"/>
              <w:right w:w="120" w:type="dxa"/>
            </w:tcMar>
          </w:tcPr>
          <w:p w14:paraId="0F481DE0" w14:textId="77777777" w:rsidR="005E21EB" w:rsidRDefault="00000000">
            <w:r>
              <w:rPr>
                <w:rFonts w:ascii="Arial" w:hAnsi="Arial"/>
                <w:color w:val="333333"/>
                <w:sz w:val="20"/>
              </w:rPr>
              <w:t>Physics</w:t>
            </w:r>
          </w:p>
        </w:tc>
        <w:tc>
          <w:tcPr>
            <w:tcW w:w="1170" w:type="dxa"/>
            <w:shd w:val="clear" w:color="auto" w:fill="DAE3F3"/>
            <w:tcMar>
              <w:top w:w="80" w:type="dxa"/>
              <w:left w:w="120" w:type="dxa"/>
              <w:bottom w:w="80" w:type="dxa"/>
              <w:right w:w="120" w:type="dxa"/>
            </w:tcMar>
          </w:tcPr>
          <w:p w14:paraId="5CAEC41C" w14:textId="77777777" w:rsidR="005E21EB" w:rsidRDefault="00000000">
            <w:r>
              <w:rPr>
                <w:rFonts w:ascii="Arial" w:hAnsi="Arial"/>
                <w:color w:val="333333"/>
                <w:sz w:val="20"/>
              </w:rPr>
              <w:t>75.33</w:t>
            </w:r>
          </w:p>
        </w:tc>
        <w:tc>
          <w:tcPr>
            <w:tcW w:w="1170" w:type="dxa"/>
            <w:shd w:val="clear" w:color="auto" w:fill="DAE3F3"/>
            <w:tcMar>
              <w:top w:w="80" w:type="dxa"/>
              <w:left w:w="120" w:type="dxa"/>
              <w:bottom w:w="80" w:type="dxa"/>
              <w:right w:w="120" w:type="dxa"/>
            </w:tcMar>
          </w:tcPr>
          <w:p w14:paraId="37A646AE" w14:textId="77777777" w:rsidR="005E21EB" w:rsidRDefault="00000000">
            <w:r>
              <w:rPr>
                <w:rFonts w:ascii="Arial" w:hAnsi="Arial"/>
                <w:color w:val="333333"/>
                <w:sz w:val="20"/>
              </w:rPr>
              <w:t>76.00</w:t>
            </w:r>
          </w:p>
        </w:tc>
        <w:tc>
          <w:tcPr>
            <w:tcW w:w="1170" w:type="dxa"/>
            <w:shd w:val="clear" w:color="auto" w:fill="DAE3F3"/>
            <w:tcMar>
              <w:top w:w="80" w:type="dxa"/>
              <w:left w:w="120" w:type="dxa"/>
              <w:bottom w:w="80" w:type="dxa"/>
              <w:right w:w="120" w:type="dxa"/>
            </w:tcMar>
          </w:tcPr>
          <w:p w14:paraId="00F25941" w14:textId="77777777" w:rsidR="005E21EB" w:rsidRDefault="00000000">
            <w:r>
              <w:rPr>
                <w:rFonts w:ascii="Arial" w:hAnsi="Arial"/>
                <w:color w:val="333333"/>
                <w:sz w:val="20"/>
              </w:rPr>
              <w:t>55.00</w:t>
            </w:r>
          </w:p>
        </w:tc>
        <w:tc>
          <w:tcPr>
            <w:tcW w:w="1170" w:type="dxa"/>
            <w:shd w:val="clear" w:color="auto" w:fill="DAE3F3"/>
            <w:tcMar>
              <w:top w:w="80" w:type="dxa"/>
              <w:left w:w="120" w:type="dxa"/>
              <w:bottom w:w="80" w:type="dxa"/>
              <w:right w:w="120" w:type="dxa"/>
            </w:tcMar>
          </w:tcPr>
          <w:p w14:paraId="6C56D67F" w14:textId="77777777" w:rsidR="005E21EB" w:rsidRDefault="00000000">
            <w:r>
              <w:rPr>
                <w:rFonts w:ascii="Arial" w:hAnsi="Arial"/>
                <w:color w:val="333333"/>
                <w:sz w:val="20"/>
              </w:rPr>
              <w:t>94.50</w:t>
            </w:r>
          </w:p>
        </w:tc>
        <w:tc>
          <w:tcPr>
            <w:tcW w:w="1080" w:type="dxa"/>
            <w:shd w:val="clear" w:color="auto" w:fill="DAE3F3"/>
            <w:tcMar>
              <w:top w:w="80" w:type="dxa"/>
              <w:left w:w="120" w:type="dxa"/>
              <w:bottom w:w="80" w:type="dxa"/>
              <w:right w:w="120" w:type="dxa"/>
            </w:tcMar>
          </w:tcPr>
          <w:p w14:paraId="5A6FB5B4" w14:textId="77777777" w:rsidR="005E21EB" w:rsidRDefault="00000000">
            <w:r>
              <w:rPr>
                <w:rFonts w:ascii="Arial" w:hAnsi="Arial"/>
                <w:color w:val="333333"/>
                <w:sz w:val="20"/>
              </w:rPr>
              <w:t>15</w:t>
            </w:r>
          </w:p>
        </w:tc>
      </w:tr>
      <w:tr w:rsidR="005E21EB" w14:paraId="737E2C78" w14:textId="77777777">
        <w:tc>
          <w:tcPr>
            <w:tcW w:w="1440" w:type="dxa"/>
            <w:shd w:val="clear" w:color="auto" w:fill="FFFFFF"/>
            <w:tcMar>
              <w:top w:w="80" w:type="dxa"/>
              <w:left w:w="120" w:type="dxa"/>
              <w:bottom w:w="80" w:type="dxa"/>
              <w:right w:w="120" w:type="dxa"/>
            </w:tcMar>
          </w:tcPr>
          <w:p w14:paraId="6B9C3A68" w14:textId="77777777" w:rsidR="005E21EB" w:rsidRDefault="00000000">
            <w:r>
              <w:rPr>
                <w:rFonts w:ascii="Arial" w:hAnsi="Arial"/>
                <w:color w:val="333333"/>
                <w:sz w:val="20"/>
              </w:rPr>
              <w:t>Chemistry</w:t>
            </w:r>
          </w:p>
        </w:tc>
        <w:tc>
          <w:tcPr>
            <w:tcW w:w="1170" w:type="dxa"/>
            <w:shd w:val="clear" w:color="auto" w:fill="FFFFFF"/>
            <w:tcMar>
              <w:top w:w="80" w:type="dxa"/>
              <w:left w:w="120" w:type="dxa"/>
              <w:bottom w:w="80" w:type="dxa"/>
              <w:right w:w="120" w:type="dxa"/>
            </w:tcMar>
          </w:tcPr>
          <w:p w14:paraId="6379A356" w14:textId="77777777" w:rsidR="005E21EB" w:rsidRDefault="00000000">
            <w:r>
              <w:rPr>
                <w:rFonts w:ascii="Arial" w:hAnsi="Arial"/>
                <w:color w:val="333333"/>
                <w:sz w:val="20"/>
              </w:rPr>
              <w:t>78.63</w:t>
            </w:r>
          </w:p>
        </w:tc>
        <w:tc>
          <w:tcPr>
            <w:tcW w:w="1170" w:type="dxa"/>
            <w:shd w:val="clear" w:color="auto" w:fill="FFFFFF"/>
            <w:tcMar>
              <w:top w:w="80" w:type="dxa"/>
              <w:left w:w="120" w:type="dxa"/>
              <w:bottom w:w="80" w:type="dxa"/>
              <w:right w:w="120" w:type="dxa"/>
            </w:tcMar>
          </w:tcPr>
          <w:p w14:paraId="4C7C0850" w14:textId="77777777" w:rsidR="005E21EB" w:rsidRDefault="00000000">
            <w:r>
              <w:rPr>
                <w:rFonts w:ascii="Arial" w:hAnsi="Arial"/>
                <w:color w:val="333333"/>
                <w:sz w:val="20"/>
              </w:rPr>
              <w:t>80.50</w:t>
            </w:r>
          </w:p>
        </w:tc>
        <w:tc>
          <w:tcPr>
            <w:tcW w:w="1170" w:type="dxa"/>
            <w:shd w:val="clear" w:color="auto" w:fill="FFFFFF"/>
            <w:tcMar>
              <w:top w:w="80" w:type="dxa"/>
              <w:left w:w="120" w:type="dxa"/>
              <w:bottom w:w="80" w:type="dxa"/>
              <w:right w:w="120" w:type="dxa"/>
            </w:tcMar>
          </w:tcPr>
          <w:p w14:paraId="4D57B862" w14:textId="77777777" w:rsidR="005E21EB" w:rsidRDefault="00000000">
            <w:r>
              <w:rPr>
                <w:rFonts w:ascii="Arial" w:hAnsi="Arial"/>
                <w:color w:val="333333"/>
                <w:sz w:val="20"/>
              </w:rPr>
              <w:t>57.50</w:t>
            </w:r>
          </w:p>
        </w:tc>
        <w:tc>
          <w:tcPr>
            <w:tcW w:w="1170" w:type="dxa"/>
            <w:shd w:val="clear" w:color="auto" w:fill="FFFFFF"/>
            <w:tcMar>
              <w:top w:w="80" w:type="dxa"/>
              <w:left w:w="120" w:type="dxa"/>
              <w:bottom w:w="80" w:type="dxa"/>
              <w:right w:w="120" w:type="dxa"/>
            </w:tcMar>
          </w:tcPr>
          <w:p w14:paraId="394960D8" w14:textId="77777777" w:rsidR="005E21EB" w:rsidRDefault="00000000">
            <w:r>
              <w:rPr>
                <w:rFonts w:ascii="Arial" w:hAnsi="Arial"/>
                <w:color w:val="333333"/>
                <w:sz w:val="20"/>
              </w:rPr>
              <w:t>93.50</w:t>
            </w:r>
          </w:p>
        </w:tc>
        <w:tc>
          <w:tcPr>
            <w:tcW w:w="1080" w:type="dxa"/>
            <w:shd w:val="clear" w:color="auto" w:fill="FFFFFF"/>
            <w:tcMar>
              <w:top w:w="80" w:type="dxa"/>
              <w:left w:w="120" w:type="dxa"/>
              <w:bottom w:w="80" w:type="dxa"/>
              <w:right w:w="120" w:type="dxa"/>
            </w:tcMar>
          </w:tcPr>
          <w:p w14:paraId="4F14FEC2" w14:textId="77777777" w:rsidR="005E21EB" w:rsidRDefault="00000000">
            <w:r>
              <w:rPr>
                <w:rFonts w:ascii="Arial" w:hAnsi="Arial"/>
                <w:color w:val="333333"/>
                <w:sz w:val="20"/>
              </w:rPr>
              <w:t>15</w:t>
            </w:r>
          </w:p>
        </w:tc>
      </w:tr>
      <w:tr w:rsidR="005E21EB" w14:paraId="75D106F0" w14:textId="77777777">
        <w:tc>
          <w:tcPr>
            <w:tcW w:w="1440" w:type="dxa"/>
            <w:shd w:val="clear" w:color="auto" w:fill="DAE3F3"/>
            <w:tcMar>
              <w:top w:w="80" w:type="dxa"/>
              <w:left w:w="120" w:type="dxa"/>
              <w:bottom w:w="80" w:type="dxa"/>
              <w:right w:w="120" w:type="dxa"/>
            </w:tcMar>
          </w:tcPr>
          <w:p w14:paraId="4A7CE92F" w14:textId="77777777" w:rsidR="005E21EB" w:rsidRDefault="00000000">
            <w:r>
              <w:rPr>
                <w:rFonts w:ascii="Arial" w:hAnsi="Arial"/>
                <w:color w:val="333333"/>
                <w:sz w:val="20"/>
              </w:rPr>
              <w:t>Biology</w:t>
            </w:r>
          </w:p>
        </w:tc>
        <w:tc>
          <w:tcPr>
            <w:tcW w:w="1170" w:type="dxa"/>
            <w:shd w:val="clear" w:color="auto" w:fill="DAE3F3"/>
            <w:tcMar>
              <w:top w:w="80" w:type="dxa"/>
              <w:left w:w="120" w:type="dxa"/>
              <w:bottom w:w="80" w:type="dxa"/>
              <w:right w:w="120" w:type="dxa"/>
            </w:tcMar>
          </w:tcPr>
          <w:p w14:paraId="350A9800" w14:textId="77777777" w:rsidR="005E21EB" w:rsidRDefault="00000000">
            <w:r>
              <w:rPr>
                <w:rFonts w:ascii="Arial" w:hAnsi="Arial"/>
                <w:color w:val="333333"/>
                <w:sz w:val="20"/>
              </w:rPr>
              <w:t>78.67</w:t>
            </w:r>
          </w:p>
        </w:tc>
        <w:tc>
          <w:tcPr>
            <w:tcW w:w="1170" w:type="dxa"/>
            <w:shd w:val="clear" w:color="auto" w:fill="DAE3F3"/>
            <w:tcMar>
              <w:top w:w="80" w:type="dxa"/>
              <w:left w:w="120" w:type="dxa"/>
              <w:bottom w:w="80" w:type="dxa"/>
              <w:right w:w="120" w:type="dxa"/>
            </w:tcMar>
          </w:tcPr>
          <w:p w14:paraId="72760F5D" w14:textId="77777777" w:rsidR="005E21EB" w:rsidRDefault="00000000">
            <w:r>
              <w:rPr>
                <w:rFonts w:ascii="Arial" w:hAnsi="Arial"/>
                <w:color w:val="333333"/>
                <w:sz w:val="20"/>
              </w:rPr>
              <w:t>80.50</w:t>
            </w:r>
          </w:p>
        </w:tc>
        <w:tc>
          <w:tcPr>
            <w:tcW w:w="1170" w:type="dxa"/>
            <w:shd w:val="clear" w:color="auto" w:fill="DAE3F3"/>
            <w:tcMar>
              <w:top w:w="80" w:type="dxa"/>
              <w:left w:w="120" w:type="dxa"/>
              <w:bottom w:w="80" w:type="dxa"/>
              <w:right w:w="120" w:type="dxa"/>
            </w:tcMar>
          </w:tcPr>
          <w:p w14:paraId="36385B0C" w14:textId="77777777" w:rsidR="005E21EB" w:rsidRDefault="00000000">
            <w:r>
              <w:rPr>
                <w:rFonts w:ascii="Arial" w:hAnsi="Arial"/>
                <w:color w:val="333333"/>
                <w:sz w:val="20"/>
              </w:rPr>
              <w:t>58.50</w:t>
            </w:r>
          </w:p>
        </w:tc>
        <w:tc>
          <w:tcPr>
            <w:tcW w:w="1170" w:type="dxa"/>
            <w:shd w:val="clear" w:color="auto" w:fill="DAE3F3"/>
            <w:tcMar>
              <w:top w:w="80" w:type="dxa"/>
              <w:left w:w="120" w:type="dxa"/>
              <w:bottom w:w="80" w:type="dxa"/>
              <w:right w:w="120" w:type="dxa"/>
            </w:tcMar>
          </w:tcPr>
          <w:p w14:paraId="2B09A35E" w14:textId="77777777" w:rsidR="005E21EB" w:rsidRDefault="00000000">
            <w:r>
              <w:rPr>
                <w:rFonts w:ascii="Arial" w:hAnsi="Arial"/>
                <w:color w:val="333333"/>
                <w:sz w:val="20"/>
              </w:rPr>
              <w:t>94.00</w:t>
            </w:r>
          </w:p>
        </w:tc>
        <w:tc>
          <w:tcPr>
            <w:tcW w:w="1080" w:type="dxa"/>
            <w:shd w:val="clear" w:color="auto" w:fill="DAE3F3"/>
            <w:tcMar>
              <w:top w:w="80" w:type="dxa"/>
              <w:left w:w="120" w:type="dxa"/>
              <w:bottom w:w="80" w:type="dxa"/>
              <w:right w:w="120" w:type="dxa"/>
            </w:tcMar>
          </w:tcPr>
          <w:p w14:paraId="2BCD15FB" w14:textId="77777777" w:rsidR="005E21EB" w:rsidRDefault="00000000">
            <w:r>
              <w:rPr>
                <w:rFonts w:ascii="Arial" w:hAnsi="Arial"/>
                <w:color w:val="333333"/>
                <w:sz w:val="20"/>
              </w:rPr>
              <w:t>15</w:t>
            </w:r>
          </w:p>
        </w:tc>
      </w:tr>
      <w:tr w:rsidR="005E21EB" w14:paraId="40FB3A7C" w14:textId="77777777">
        <w:tc>
          <w:tcPr>
            <w:tcW w:w="1440" w:type="dxa"/>
            <w:shd w:val="clear" w:color="auto" w:fill="FFFFFF"/>
            <w:tcMar>
              <w:top w:w="80" w:type="dxa"/>
              <w:left w:w="120" w:type="dxa"/>
              <w:bottom w:w="80" w:type="dxa"/>
              <w:right w:w="120" w:type="dxa"/>
            </w:tcMar>
          </w:tcPr>
          <w:p w14:paraId="6F040D56" w14:textId="77777777" w:rsidR="005E21EB" w:rsidRDefault="00000000">
            <w:r>
              <w:rPr>
                <w:rFonts w:ascii="Arial" w:hAnsi="Arial"/>
                <w:color w:val="333333"/>
                <w:sz w:val="20"/>
              </w:rPr>
              <w:t>Attendance</w:t>
            </w:r>
          </w:p>
        </w:tc>
        <w:tc>
          <w:tcPr>
            <w:tcW w:w="1170" w:type="dxa"/>
            <w:shd w:val="clear" w:color="auto" w:fill="FFFFFF"/>
            <w:tcMar>
              <w:top w:w="80" w:type="dxa"/>
              <w:left w:w="120" w:type="dxa"/>
              <w:bottom w:w="80" w:type="dxa"/>
              <w:right w:w="120" w:type="dxa"/>
            </w:tcMar>
          </w:tcPr>
          <w:p w14:paraId="098088AB" w14:textId="77777777" w:rsidR="005E21EB" w:rsidRDefault="00000000">
            <w:r>
              <w:rPr>
                <w:rFonts w:ascii="Arial" w:hAnsi="Arial"/>
                <w:color w:val="333333"/>
                <w:sz w:val="20"/>
              </w:rPr>
              <w:t>86.80</w:t>
            </w:r>
          </w:p>
        </w:tc>
        <w:tc>
          <w:tcPr>
            <w:tcW w:w="1170" w:type="dxa"/>
            <w:shd w:val="clear" w:color="auto" w:fill="FFFFFF"/>
            <w:tcMar>
              <w:top w:w="80" w:type="dxa"/>
              <w:left w:w="120" w:type="dxa"/>
              <w:bottom w:w="80" w:type="dxa"/>
              <w:right w:w="120" w:type="dxa"/>
            </w:tcMar>
          </w:tcPr>
          <w:p w14:paraId="2307B54E" w14:textId="77777777" w:rsidR="005E21EB" w:rsidRDefault="00000000">
            <w:r>
              <w:rPr>
                <w:rFonts w:ascii="Arial" w:hAnsi="Arial"/>
                <w:color w:val="333333"/>
                <w:sz w:val="20"/>
              </w:rPr>
              <w:t>88.00</w:t>
            </w:r>
          </w:p>
        </w:tc>
        <w:tc>
          <w:tcPr>
            <w:tcW w:w="1170" w:type="dxa"/>
            <w:shd w:val="clear" w:color="auto" w:fill="FFFFFF"/>
            <w:tcMar>
              <w:top w:w="80" w:type="dxa"/>
              <w:left w:w="120" w:type="dxa"/>
              <w:bottom w:w="80" w:type="dxa"/>
              <w:right w:w="120" w:type="dxa"/>
            </w:tcMar>
          </w:tcPr>
          <w:p w14:paraId="79C3391D" w14:textId="77777777" w:rsidR="005E21EB" w:rsidRDefault="00000000">
            <w:r>
              <w:rPr>
                <w:rFonts w:ascii="Arial" w:hAnsi="Arial"/>
                <w:color w:val="333333"/>
                <w:sz w:val="20"/>
              </w:rPr>
              <w:t>70.00</w:t>
            </w:r>
          </w:p>
        </w:tc>
        <w:tc>
          <w:tcPr>
            <w:tcW w:w="1170" w:type="dxa"/>
            <w:shd w:val="clear" w:color="auto" w:fill="FFFFFF"/>
            <w:tcMar>
              <w:top w:w="80" w:type="dxa"/>
              <w:left w:w="120" w:type="dxa"/>
              <w:bottom w:w="80" w:type="dxa"/>
              <w:right w:w="120" w:type="dxa"/>
            </w:tcMar>
          </w:tcPr>
          <w:p w14:paraId="51730E30" w14:textId="77777777" w:rsidR="005E21EB" w:rsidRDefault="00000000">
            <w:r>
              <w:rPr>
                <w:rFonts w:ascii="Arial" w:hAnsi="Arial"/>
                <w:color w:val="333333"/>
                <w:sz w:val="20"/>
              </w:rPr>
              <w:t>98.00</w:t>
            </w:r>
          </w:p>
        </w:tc>
        <w:tc>
          <w:tcPr>
            <w:tcW w:w="1080" w:type="dxa"/>
            <w:shd w:val="clear" w:color="auto" w:fill="FFFFFF"/>
            <w:tcMar>
              <w:top w:w="80" w:type="dxa"/>
              <w:left w:w="120" w:type="dxa"/>
              <w:bottom w:w="80" w:type="dxa"/>
              <w:right w:w="120" w:type="dxa"/>
            </w:tcMar>
          </w:tcPr>
          <w:p w14:paraId="45F41CA2" w14:textId="77777777" w:rsidR="005E21EB" w:rsidRDefault="00000000">
            <w:r>
              <w:rPr>
                <w:rFonts w:ascii="Arial" w:hAnsi="Arial"/>
                <w:color w:val="333333"/>
                <w:sz w:val="20"/>
              </w:rPr>
              <w:t>15</w:t>
            </w:r>
          </w:p>
        </w:tc>
      </w:tr>
    </w:tbl>
    <w:p w14:paraId="00FF7367" w14:textId="77777777" w:rsidR="005E21EB" w:rsidRDefault="00000000">
      <w:pPr>
        <w:spacing w:after="120"/>
      </w:pPr>
      <w:r>
        <w:rPr>
          <w:rFonts w:ascii="Arial" w:hAnsi="Arial"/>
          <w:i/>
          <w:color w:val="555555"/>
        </w:rPr>
        <w:lastRenderedPageBreak/>
        <w:t>Tip: Mean and Median being close together (e.g. Maths: 79.03 vs 83.00) means the data is fairly evenly spread. A big gap between them would suggest a few very high or very low outliers pulling the average.</w:t>
      </w:r>
    </w:p>
    <w:p w14:paraId="62FAED6A" w14:textId="77777777" w:rsidR="005E21EB" w:rsidRDefault="005E21EB"/>
    <w:p w14:paraId="4F72E1C9" w14:textId="77777777" w:rsidR="005E21EB" w:rsidRDefault="00000000">
      <w:pPr>
        <w:pStyle w:val="Heading1"/>
      </w:pPr>
      <w:r>
        <w:rPr>
          <w:rFonts w:ascii="Arial" w:hAnsi="Arial"/>
          <w:color w:val="1F4E79"/>
        </w:rPr>
        <w:t>10.  "Why does StudentID appear?" — and how names were added</w:t>
      </w:r>
    </w:p>
    <w:p w14:paraId="054CBF01" w14:textId="77777777" w:rsidR="005E21EB" w:rsidRDefault="00000000">
      <w:pPr>
        <w:pStyle w:val="Heading2"/>
      </w:pPr>
      <w:r>
        <w:rPr>
          <w:rFonts w:ascii="Arial" w:hAnsi="Arial"/>
          <w:color w:val="375623"/>
        </w:rPr>
        <w:t>Why StudentID gets statistics</w:t>
      </w:r>
    </w:p>
    <w:p w14:paraId="6C483AD0" w14:textId="77777777" w:rsidR="005E21EB" w:rsidRDefault="00000000">
      <w:pPr>
        <w:spacing w:after="120"/>
      </w:pPr>
      <w:r>
        <w:rPr>
          <w:rFonts w:ascii="Arial" w:hAnsi="Arial"/>
          <w:color w:val="333333"/>
        </w:rPr>
        <w:t>The program does not know the meaning of a column — it only checks whether the values look like numbers. StudentID values (101, 102 ...) pass that check, so the program computes stats for them.</w:t>
      </w:r>
    </w:p>
    <w:p w14:paraId="2A053945" w14:textId="77777777" w:rsidR="005E21EB" w:rsidRDefault="00000000">
      <w:pPr>
        <w:spacing w:after="120"/>
      </w:pPr>
      <w:r>
        <w:rPr>
          <w:rFonts w:ascii="Arial" w:hAnsi="Arial"/>
          <w:color w:val="333333"/>
        </w:rPr>
        <w:t>The results are mathematically correct but meaningless in real life. An ID is a label, not a measurement. This is a well-known problem in data analysis called 'treating identifiers as variables'.</w:t>
      </w:r>
    </w:p>
    <w:p w14:paraId="2572E1B6" w14:textId="77777777" w:rsidR="005E21EB" w:rsidRDefault="005E21EB"/>
    <w:tbl>
      <w:tblPr>
        <w:tblStyle w:val="TableGrid"/>
        <w:tblW w:w="0" w:type="auto"/>
        <w:tblLook w:val="04A0" w:firstRow="1" w:lastRow="0" w:firstColumn="1" w:lastColumn="0" w:noHBand="0" w:noVBand="1"/>
      </w:tblPr>
      <w:tblGrid>
        <w:gridCol w:w="3600"/>
        <w:gridCol w:w="4800"/>
      </w:tblGrid>
      <w:tr w:rsidR="005E21EB" w14:paraId="7A8F6DC6" w14:textId="77777777">
        <w:tc>
          <w:tcPr>
            <w:tcW w:w="3600" w:type="dxa"/>
            <w:shd w:val="clear" w:color="auto" w:fill="833C00"/>
            <w:tcMar>
              <w:top w:w="80" w:type="dxa"/>
              <w:left w:w="120" w:type="dxa"/>
              <w:bottom w:w="80" w:type="dxa"/>
              <w:right w:w="120" w:type="dxa"/>
            </w:tcMar>
          </w:tcPr>
          <w:p w14:paraId="4349CE32" w14:textId="77777777" w:rsidR="005E21EB" w:rsidRDefault="00000000">
            <w:r>
              <w:rPr>
                <w:rFonts w:ascii="Arial" w:hAnsi="Arial"/>
                <w:b/>
                <w:color w:val="FFFFFF"/>
                <w:sz w:val="20"/>
              </w:rPr>
              <w:t>What the program sees</w:t>
            </w:r>
          </w:p>
        </w:tc>
        <w:tc>
          <w:tcPr>
            <w:tcW w:w="4800" w:type="dxa"/>
            <w:shd w:val="clear" w:color="auto" w:fill="833C00"/>
            <w:tcMar>
              <w:top w:w="80" w:type="dxa"/>
              <w:left w:w="120" w:type="dxa"/>
              <w:bottom w:w="80" w:type="dxa"/>
              <w:right w:w="120" w:type="dxa"/>
            </w:tcMar>
          </w:tcPr>
          <w:p w14:paraId="01782E28" w14:textId="77777777" w:rsidR="005E21EB" w:rsidRDefault="00000000">
            <w:r>
              <w:rPr>
                <w:rFonts w:ascii="Arial" w:hAnsi="Arial"/>
                <w:b/>
                <w:color w:val="FFFFFF"/>
                <w:sz w:val="20"/>
              </w:rPr>
              <w:t>What it means in real life</w:t>
            </w:r>
          </w:p>
        </w:tc>
      </w:tr>
      <w:tr w:rsidR="005E21EB" w14:paraId="15937F49" w14:textId="77777777">
        <w:tc>
          <w:tcPr>
            <w:tcW w:w="3600" w:type="dxa"/>
            <w:shd w:val="clear" w:color="auto" w:fill="FBE5D6"/>
            <w:tcMar>
              <w:top w:w="80" w:type="dxa"/>
              <w:left w:w="120" w:type="dxa"/>
              <w:bottom w:w="80" w:type="dxa"/>
              <w:right w:w="120" w:type="dxa"/>
            </w:tcMar>
          </w:tcPr>
          <w:p w14:paraId="6B733C70" w14:textId="77777777" w:rsidR="005E21EB" w:rsidRDefault="00000000">
            <w:r>
              <w:rPr>
                <w:rFonts w:ascii="Arial" w:hAnsi="Arial"/>
                <w:color w:val="333333"/>
                <w:sz w:val="20"/>
              </w:rPr>
              <w:t>StudentID is a column of numbers</w:t>
            </w:r>
          </w:p>
        </w:tc>
        <w:tc>
          <w:tcPr>
            <w:tcW w:w="4800" w:type="dxa"/>
            <w:shd w:val="clear" w:color="auto" w:fill="FBE5D6"/>
            <w:tcMar>
              <w:top w:w="80" w:type="dxa"/>
              <w:left w:w="120" w:type="dxa"/>
              <w:bottom w:w="80" w:type="dxa"/>
              <w:right w:w="120" w:type="dxa"/>
            </w:tcMar>
          </w:tcPr>
          <w:p w14:paraId="3EE295A4" w14:textId="77777777" w:rsidR="005E21EB" w:rsidRDefault="00000000">
            <w:r>
              <w:rPr>
                <w:rFonts w:ascii="Arial" w:hAnsi="Arial"/>
                <w:color w:val="333333"/>
                <w:sz w:val="20"/>
              </w:rPr>
              <w:t>It is just a roll number (a label). It has no meaningful average.</w:t>
            </w:r>
          </w:p>
        </w:tc>
      </w:tr>
      <w:tr w:rsidR="005E21EB" w14:paraId="554C52BB" w14:textId="77777777">
        <w:tc>
          <w:tcPr>
            <w:tcW w:w="3600" w:type="dxa"/>
            <w:shd w:val="clear" w:color="auto" w:fill="FFFFFF"/>
            <w:tcMar>
              <w:top w:w="80" w:type="dxa"/>
              <w:left w:w="120" w:type="dxa"/>
              <w:bottom w:w="80" w:type="dxa"/>
              <w:right w:w="120" w:type="dxa"/>
            </w:tcMar>
          </w:tcPr>
          <w:p w14:paraId="5686CAAA" w14:textId="77777777" w:rsidR="005E21EB" w:rsidRDefault="00000000">
            <w:r>
              <w:rPr>
                <w:rFonts w:ascii="Arial" w:hAnsi="Arial"/>
                <w:color w:val="333333"/>
                <w:sz w:val="20"/>
              </w:rPr>
              <w:t>Mean StudentID = 108.00</w:t>
            </w:r>
          </w:p>
        </w:tc>
        <w:tc>
          <w:tcPr>
            <w:tcW w:w="4800" w:type="dxa"/>
            <w:shd w:val="clear" w:color="auto" w:fill="FFFFFF"/>
            <w:tcMar>
              <w:top w:w="80" w:type="dxa"/>
              <w:left w:w="120" w:type="dxa"/>
              <w:bottom w:w="80" w:type="dxa"/>
              <w:right w:w="120" w:type="dxa"/>
            </w:tcMar>
          </w:tcPr>
          <w:p w14:paraId="0C19CFFA" w14:textId="77777777" w:rsidR="005E21EB" w:rsidRDefault="00000000">
            <w:r>
              <w:rPr>
                <w:rFonts w:ascii="Arial" w:hAnsi="Arial"/>
                <w:color w:val="333333"/>
                <w:sz w:val="20"/>
              </w:rPr>
              <w:t>Meaningless — the average of roll numbers tells you nothing useful.</w:t>
            </w:r>
          </w:p>
        </w:tc>
      </w:tr>
      <w:tr w:rsidR="005E21EB" w14:paraId="4E2A417E" w14:textId="77777777">
        <w:tc>
          <w:tcPr>
            <w:tcW w:w="3600" w:type="dxa"/>
            <w:shd w:val="clear" w:color="auto" w:fill="FBE5D6"/>
            <w:tcMar>
              <w:top w:w="80" w:type="dxa"/>
              <w:left w:w="120" w:type="dxa"/>
              <w:bottom w:w="80" w:type="dxa"/>
              <w:right w:w="120" w:type="dxa"/>
            </w:tcMar>
          </w:tcPr>
          <w:p w14:paraId="6C0EB084" w14:textId="77777777" w:rsidR="005E21EB" w:rsidRDefault="00000000">
            <w:r>
              <w:rPr>
                <w:rFonts w:ascii="Arial" w:hAnsi="Arial"/>
                <w:color w:val="333333"/>
                <w:sz w:val="20"/>
              </w:rPr>
              <w:t>Min = 101 (Alice), Max = 115 (Olivia)</w:t>
            </w:r>
          </w:p>
        </w:tc>
        <w:tc>
          <w:tcPr>
            <w:tcW w:w="4800" w:type="dxa"/>
            <w:shd w:val="clear" w:color="auto" w:fill="FBE5D6"/>
            <w:tcMar>
              <w:top w:w="80" w:type="dxa"/>
              <w:left w:w="120" w:type="dxa"/>
              <w:bottom w:w="80" w:type="dxa"/>
              <w:right w:w="120" w:type="dxa"/>
            </w:tcMar>
          </w:tcPr>
          <w:p w14:paraId="0A9696F7" w14:textId="77777777" w:rsidR="005E21EB" w:rsidRDefault="00000000">
            <w:r>
              <w:rPr>
                <w:rFonts w:ascii="Arial" w:hAnsi="Arial"/>
                <w:color w:val="333333"/>
                <w:sz w:val="20"/>
              </w:rPr>
              <w:t>Just means Alice was entered first and Olivia last — not about performance.</w:t>
            </w:r>
          </w:p>
        </w:tc>
      </w:tr>
    </w:tbl>
    <w:p w14:paraId="461F6EB7" w14:textId="77777777" w:rsidR="005E21EB" w:rsidRDefault="005E21EB"/>
    <w:p w14:paraId="3EE74A8E" w14:textId="77777777" w:rsidR="005E21EB" w:rsidRDefault="00000000">
      <w:pPr>
        <w:pStyle w:val="Heading2"/>
      </w:pPr>
      <w:r>
        <w:rPr>
          <w:rFonts w:ascii="Arial" w:hAnsi="Arial"/>
          <w:color w:val="1F4E79"/>
        </w:rPr>
        <w:t>How student names appear in the output</w:t>
      </w:r>
    </w:p>
    <w:p w14:paraId="4A240EE4" w14:textId="77777777" w:rsidR="005E21EB" w:rsidRDefault="00000000">
      <w:pPr>
        <w:spacing w:after="120"/>
      </w:pPr>
      <w:r>
        <w:rPr>
          <w:rFonts w:ascii="Arial" w:hAnsi="Arial"/>
          <w:color w:val="333333"/>
        </w:rPr>
        <w:t>The program automatically detects the first column that contains text values (the 'Name' column). It saves those strings in a separate list in memory — one name per row. After computing statistics, it traces back which row (which student) produced the minimum and maximum value in each subject, and looks up their name.</w:t>
      </w:r>
    </w:p>
    <w:p w14:paraId="645C0A7B" w14:textId="77777777" w:rsidR="005E21EB" w:rsidRDefault="005E21EB"/>
    <w:tbl>
      <w:tblPr>
        <w:tblStyle w:val="TableGrid"/>
        <w:tblW w:w="0" w:type="auto"/>
        <w:tblLook w:val="04A0" w:firstRow="1" w:lastRow="0" w:firstColumn="1" w:lastColumn="0" w:noHBand="0" w:noVBand="1"/>
      </w:tblPr>
      <w:tblGrid>
        <w:gridCol w:w="1620"/>
        <w:gridCol w:w="6180"/>
      </w:tblGrid>
      <w:tr w:rsidR="005E21EB" w14:paraId="775CAD24" w14:textId="77777777">
        <w:tc>
          <w:tcPr>
            <w:tcW w:w="1620" w:type="dxa"/>
            <w:shd w:val="clear" w:color="auto" w:fill="1F4E79"/>
            <w:tcMar>
              <w:top w:w="80" w:type="dxa"/>
              <w:left w:w="120" w:type="dxa"/>
              <w:bottom w:w="80" w:type="dxa"/>
              <w:right w:w="120" w:type="dxa"/>
            </w:tcMar>
          </w:tcPr>
          <w:p w14:paraId="3A0AFFBA" w14:textId="77777777" w:rsidR="005E21EB" w:rsidRDefault="00000000">
            <w:r>
              <w:rPr>
                <w:rFonts w:ascii="Arial" w:hAnsi="Arial"/>
                <w:b/>
                <w:color w:val="FFFFFF"/>
                <w:sz w:val="20"/>
              </w:rPr>
              <w:t>Step</w:t>
            </w:r>
          </w:p>
        </w:tc>
        <w:tc>
          <w:tcPr>
            <w:tcW w:w="6180" w:type="dxa"/>
            <w:shd w:val="clear" w:color="auto" w:fill="1F4E79"/>
            <w:tcMar>
              <w:top w:w="80" w:type="dxa"/>
              <w:left w:w="120" w:type="dxa"/>
              <w:bottom w:w="80" w:type="dxa"/>
              <w:right w:w="120" w:type="dxa"/>
            </w:tcMar>
          </w:tcPr>
          <w:p w14:paraId="530163C0" w14:textId="77777777" w:rsidR="005E21EB" w:rsidRDefault="00000000">
            <w:r>
              <w:rPr>
                <w:rFonts w:ascii="Arial" w:hAnsi="Arial"/>
                <w:b/>
                <w:color w:val="FFFFFF"/>
                <w:sz w:val="20"/>
              </w:rPr>
              <w:t>What happens in the code</w:t>
            </w:r>
          </w:p>
        </w:tc>
      </w:tr>
      <w:tr w:rsidR="005E21EB" w14:paraId="13D45175" w14:textId="77777777">
        <w:tc>
          <w:tcPr>
            <w:tcW w:w="1620" w:type="dxa"/>
            <w:shd w:val="clear" w:color="auto" w:fill="DAE3F3"/>
            <w:tcMar>
              <w:top w:w="80" w:type="dxa"/>
              <w:left w:w="120" w:type="dxa"/>
              <w:bottom w:w="80" w:type="dxa"/>
              <w:right w:w="120" w:type="dxa"/>
            </w:tcMar>
          </w:tcPr>
          <w:p w14:paraId="396B299A" w14:textId="77777777" w:rsidR="005E21EB" w:rsidRDefault="00000000">
            <w:r>
              <w:rPr>
                <w:rFonts w:ascii="Arial" w:hAnsi="Arial"/>
                <w:color w:val="333333"/>
                <w:sz w:val="20"/>
              </w:rPr>
              <w:t>1. Detect label column</w:t>
            </w:r>
          </w:p>
        </w:tc>
        <w:tc>
          <w:tcPr>
            <w:tcW w:w="6180" w:type="dxa"/>
            <w:shd w:val="clear" w:color="auto" w:fill="DAE3F3"/>
            <w:tcMar>
              <w:top w:w="80" w:type="dxa"/>
              <w:left w:w="120" w:type="dxa"/>
              <w:bottom w:w="80" w:type="dxa"/>
              <w:right w:w="120" w:type="dxa"/>
            </w:tcMar>
          </w:tcPr>
          <w:p w14:paraId="5F27C598" w14:textId="77777777" w:rsidR="005E21EB" w:rsidRDefault="00000000">
            <w:r>
              <w:rPr>
                <w:rFonts w:ascii="Arial" w:hAnsi="Arial"/>
                <w:color w:val="333333"/>
                <w:sz w:val="20"/>
              </w:rPr>
              <w:t>During CSV parsing, the first non-numeric column found is saved as the 'label column' (csv-&gt;label_col_idx). For our file, that is the Name column.</w:t>
            </w:r>
          </w:p>
        </w:tc>
      </w:tr>
      <w:tr w:rsidR="005E21EB" w14:paraId="5CB232DA" w14:textId="77777777">
        <w:tc>
          <w:tcPr>
            <w:tcW w:w="1620" w:type="dxa"/>
            <w:shd w:val="clear" w:color="auto" w:fill="FFFFFF"/>
            <w:tcMar>
              <w:top w:w="80" w:type="dxa"/>
              <w:left w:w="120" w:type="dxa"/>
              <w:bottom w:w="80" w:type="dxa"/>
              <w:right w:w="120" w:type="dxa"/>
            </w:tcMar>
          </w:tcPr>
          <w:p w14:paraId="5345A4EF" w14:textId="77777777" w:rsidR="005E21EB" w:rsidRDefault="00000000">
            <w:r>
              <w:rPr>
                <w:rFonts w:ascii="Arial" w:hAnsi="Arial"/>
                <w:color w:val="333333"/>
                <w:sz w:val="20"/>
              </w:rPr>
              <w:t>2. Save the strings</w:t>
            </w:r>
          </w:p>
        </w:tc>
        <w:tc>
          <w:tcPr>
            <w:tcW w:w="6180" w:type="dxa"/>
            <w:shd w:val="clear" w:color="auto" w:fill="FFFFFF"/>
            <w:tcMar>
              <w:top w:w="80" w:type="dxa"/>
              <w:left w:w="120" w:type="dxa"/>
              <w:bottom w:w="80" w:type="dxa"/>
              <w:right w:w="120" w:type="dxa"/>
            </w:tcMar>
          </w:tcPr>
          <w:p w14:paraId="31D53DD7" w14:textId="77777777" w:rsidR="005E21EB" w:rsidRDefault="00000000">
            <w:r>
              <w:rPr>
                <w:rFonts w:ascii="Arial" w:hAnsi="Arial"/>
                <w:color w:val="333333"/>
                <w:sz w:val="20"/>
              </w:rPr>
              <w:t>Each name (Alice, Bob ...) is stored in a char** array called row_labels[], one slot per row — separate from the numeric data grid.</w:t>
            </w:r>
          </w:p>
        </w:tc>
      </w:tr>
      <w:tr w:rsidR="005E21EB" w14:paraId="6CF99C6D" w14:textId="77777777">
        <w:tc>
          <w:tcPr>
            <w:tcW w:w="1620" w:type="dxa"/>
            <w:shd w:val="clear" w:color="auto" w:fill="DAE3F3"/>
            <w:tcMar>
              <w:top w:w="80" w:type="dxa"/>
              <w:left w:w="120" w:type="dxa"/>
              <w:bottom w:w="80" w:type="dxa"/>
              <w:right w:w="120" w:type="dxa"/>
            </w:tcMar>
          </w:tcPr>
          <w:p w14:paraId="3B55B58E" w14:textId="77777777" w:rsidR="005E21EB" w:rsidRDefault="00000000">
            <w:r>
              <w:rPr>
                <w:rFonts w:ascii="Arial" w:hAnsi="Arial"/>
                <w:color w:val="333333"/>
                <w:sz w:val="20"/>
              </w:rPr>
              <w:t>3. Find min/max row</w:t>
            </w:r>
          </w:p>
        </w:tc>
        <w:tc>
          <w:tcPr>
            <w:tcW w:w="6180" w:type="dxa"/>
            <w:shd w:val="clear" w:color="auto" w:fill="DAE3F3"/>
            <w:tcMar>
              <w:top w:w="80" w:type="dxa"/>
              <w:left w:w="120" w:type="dxa"/>
              <w:bottom w:w="80" w:type="dxa"/>
              <w:right w:w="120" w:type="dxa"/>
            </w:tcMar>
          </w:tcPr>
          <w:p w14:paraId="6222D2B0" w14:textId="77777777" w:rsidR="005E21EB" w:rsidRDefault="00000000">
            <w:r>
              <w:rPr>
                <w:rFonts w:ascii="Arial" w:hAnsi="Arial"/>
                <w:color w:val="333333"/>
                <w:sz w:val="20"/>
              </w:rPr>
              <w:t>After computing the minimum value for a column, the program scans the data to find which row number contains that exact value.</w:t>
            </w:r>
          </w:p>
        </w:tc>
      </w:tr>
      <w:tr w:rsidR="005E21EB" w14:paraId="141B3912" w14:textId="77777777">
        <w:tc>
          <w:tcPr>
            <w:tcW w:w="1620" w:type="dxa"/>
            <w:shd w:val="clear" w:color="auto" w:fill="FFFFFF"/>
            <w:tcMar>
              <w:top w:w="80" w:type="dxa"/>
              <w:left w:w="120" w:type="dxa"/>
              <w:bottom w:w="80" w:type="dxa"/>
              <w:right w:w="120" w:type="dxa"/>
            </w:tcMar>
          </w:tcPr>
          <w:p w14:paraId="3EF2F06B" w14:textId="77777777" w:rsidR="005E21EB" w:rsidRDefault="00000000">
            <w:r>
              <w:rPr>
                <w:rFonts w:ascii="Arial" w:hAnsi="Arial"/>
                <w:color w:val="333333"/>
                <w:sz w:val="20"/>
              </w:rPr>
              <w:lastRenderedPageBreak/>
              <w:t>4. Look up the name</w:t>
            </w:r>
          </w:p>
        </w:tc>
        <w:tc>
          <w:tcPr>
            <w:tcW w:w="6180" w:type="dxa"/>
            <w:shd w:val="clear" w:color="auto" w:fill="FFFFFF"/>
            <w:tcMar>
              <w:top w:w="80" w:type="dxa"/>
              <w:left w:w="120" w:type="dxa"/>
              <w:bottom w:w="80" w:type="dxa"/>
              <w:right w:w="120" w:type="dxa"/>
            </w:tcMar>
          </w:tcPr>
          <w:p w14:paraId="08FE053A" w14:textId="77777777" w:rsidR="005E21EB" w:rsidRDefault="00000000">
            <w:r>
              <w:rPr>
                <w:rFonts w:ascii="Arial" w:hAnsi="Arial"/>
                <w:color w:val="333333"/>
                <w:sz w:val="20"/>
              </w:rPr>
              <w:t>It uses that row number to look up row_labels[row_number], giving the student's name, which is then stored in ColumnStats as min_by / max_by.</w:t>
            </w:r>
          </w:p>
        </w:tc>
      </w:tr>
      <w:tr w:rsidR="005E21EB" w14:paraId="49F160DD" w14:textId="77777777">
        <w:tc>
          <w:tcPr>
            <w:tcW w:w="1620" w:type="dxa"/>
            <w:shd w:val="clear" w:color="auto" w:fill="DAE3F3"/>
            <w:tcMar>
              <w:top w:w="80" w:type="dxa"/>
              <w:left w:w="120" w:type="dxa"/>
              <w:bottom w:w="80" w:type="dxa"/>
              <w:right w:w="120" w:type="dxa"/>
            </w:tcMar>
          </w:tcPr>
          <w:p w14:paraId="73692773" w14:textId="77777777" w:rsidR="005E21EB" w:rsidRDefault="00000000">
            <w:r>
              <w:rPr>
                <w:rFonts w:ascii="Arial" w:hAnsi="Arial"/>
                <w:color w:val="333333"/>
                <w:sz w:val="20"/>
              </w:rPr>
              <w:t>5. Display</w:t>
            </w:r>
          </w:p>
        </w:tc>
        <w:tc>
          <w:tcPr>
            <w:tcW w:w="6180" w:type="dxa"/>
            <w:shd w:val="clear" w:color="auto" w:fill="DAE3F3"/>
            <w:tcMar>
              <w:top w:w="80" w:type="dxa"/>
              <w:left w:w="120" w:type="dxa"/>
              <w:bottom w:w="80" w:type="dxa"/>
              <w:right w:w="120" w:type="dxa"/>
            </w:tcMar>
          </w:tcPr>
          <w:p w14:paraId="241B64A9" w14:textId="77777777" w:rsidR="005E21EB" w:rsidRDefault="00000000">
            <w:r>
              <w:rPr>
                <w:rFonts w:ascii="Arial" w:hAnsi="Arial"/>
                <w:color w:val="333333"/>
                <w:sz w:val="20"/>
              </w:rPr>
              <w:t>display.c checks if min_by is not NULL and, if so, prints the Student Highlights table below the main stats table.</w:t>
            </w:r>
          </w:p>
        </w:tc>
      </w:tr>
    </w:tbl>
    <w:p w14:paraId="4C1DE456" w14:textId="77777777" w:rsidR="005E21EB" w:rsidRDefault="005E21EB"/>
    <w:p w14:paraId="31CDA038" w14:textId="77777777" w:rsidR="005E21EB" w:rsidRDefault="00000000">
      <w:pPr>
        <w:jc w:val="center"/>
      </w:pPr>
      <w:r>
        <w:rPr>
          <w:rFonts w:ascii="Arial" w:hAnsi="Arial"/>
          <w:i/>
          <w:color w:val="999999"/>
          <w:sz w:val="18"/>
        </w:rPr>
        <w:t>Project: CSV Data Analyzer in C  |  Language: C (C11)  |  Courses: C for Everyone Part 1 &amp; 2, UC Santa Cruz — Coursera (July 2024)</w:t>
      </w:r>
    </w:p>
    <w:sectPr w:rsidR="005E21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643639">
    <w:abstractNumId w:val="8"/>
  </w:num>
  <w:num w:numId="2" w16cid:durableId="644506478">
    <w:abstractNumId w:val="6"/>
  </w:num>
  <w:num w:numId="3" w16cid:durableId="1217427481">
    <w:abstractNumId w:val="5"/>
  </w:num>
  <w:num w:numId="4" w16cid:durableId="1515993956">
    <w:abstractNumId w:val="4"/>
  </w:num>
  <w:num w:numId="5" w16cid:durableId="1997566977">
    <w:abstractNumId w:val="7"/>
  </w:num>
  <w:num w:numId="6" w16cid:durableId="832722949">
    <w:abstractNumId w:val="3"/>
  </w:num>
  <w:num w:numId="7" w16cid:durableId="128742017">
    <w:abstractNumId w:val="2"/>
  </w:num>
  <w:num w:numId="8" w16cid:durableId="1789353697">
    <w:abstractNumId w:val="1"/>
  </w:num>
  <w:num w:numId="9" w16cid:durableId="154097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1EB"/>
    <w:rsid w:val="0095723E"/>
    <w:rsid w:val="00AA1D8D"/>
    <w:rsid w:val="00B47730"/>
    <w:rsid w:val="00CB0664"/>
    <w:rsid w:val="00D72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12461"/>
  <w14:defaultImageDpi w14:val="300"/>
  <w15:docId w15:val="{E50FE58A-A2D2-43FC-B4CF-B87B4728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 Singh</cp:lastModifiedBy>
  <cp:revision>2</cp:revision>
  <dcterms:created xsi:type="dcterms:W3CDTF">2013-12-23T23:15:00Z</dcterms:created>
  <dcterms:modified xsi:type="dcterms:W3CDTF">2026-04-06T15:50:00Z</dcterms:modified>
  <cp:category/>
</cp:coreProperties>
</file>